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FA521" w14:textId="77777777" w:rsidR="000A01A4" w:rsidRDefault="000178AF">
      <w:pPr>
        <w:spacing w:before="900"/>
      </w:pPr>
      <w:r>
        <w:rPr>
          <w:rFonts w:ascii="Aptos Display" w:hAnsi="Aptos Display"/>
          <w:b/>
          <w:color w:val="163A3A"/>
          <w:sz w:val="62"/>
        </w:rPr>
        <w:t>SME FINANCE</w:t>
      </w:r>
      <w:r>
        <w:rPr>
          <w:rFonts w:ascii="Aptos Display" w:hAnsi="Aptos Display"/>
          <w:b/>
          <w:color w:val="163A3A"/>
          <w:sz w:val="62"/>
        </w:rPr>
        <w:br/>
        <w:t>HEALTH CHECK</w:t>
      </w:r>
    </w:p>
    <w:p w14:paraId="512EA42D" w14:textId="774D1AEB" w:rsidR="000A01A4" w:rsidRDefault="000178AF">
      <w:pPr>
        <w:spacing w:before="80"/>
      </w:pPr>
      <w:r>
        <w:rPr>
          <w:b/>
          <w:color w:val="E57200"/>
          <w:sz w:val="26"/>
        </w:rPr>
        <w:t>LEVEL 1 - B</w:t>
      </w:r>
      <w:r>
        <w:rPr>
          <w:b/>
          <w:color w:val="E57200"/>
          <w:sz w:val="26"/>
        </w:rPr>
        <w:t>Ộ</w:t>
      </w:r>
      <w:r>
        <w:rPr>
          <w:b/>
          <w:color w:val="E57200"/>
          <w:sz w:val="26"/>
        </w:rPr>
        <w:t xml:space="preserve"> CÂU H</w:t>
      </w:r>
      <w:r>
        <w:rPr>
          <w:b/>
          <w:color w:val="E57200"/>
          <w:sz w:val="26"/>
        </w:rPr>
        <w:t>Ỏ</w:t>
      </w:r>
      <w:r>
        <w:rPr>
          <w:b/>
          <w:color w:val="E57200"/>
          <w:sz w:val="26"/>
        </w:rPr>
        <w:t>I SÀNG L</w:t>
      </w:r>
      <w:r>
        <w:rPr>
          <w:b/>
          <w:color w:val="E57200"/>
          <w:sz w:val="26"/>
        </w:rPr>
        <w:t>Ọ</w:t>
      </w:r>
      <w:r>
        <w:rPr>
          <w:b/>
          <w:color w:val="E57200"/>
          <w:sz w:val="26"/>
        </w:rPr>
        <w:t>C DÀNH CHO SALE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55E5DB18" w14:textId="77777777">
        <w:trPr>
          <w:cantSplit/>
          <w:jc w:val="center"/>
        </w:trPr>
        <w:tc>
          <w:tcPr>
            <w:tcW w:w="3456" w:type="dxa"/>
            <w:shd w:val="clear" w:color="auto" w:fill="E57200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55D2D3D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BUSINESS INSIGHT</w:t>
            </w:r>
          </w:p>
          <w:p w14:paraId="629D3D4C" w14:textId="77777777" w:rsidR="000A01A4" w:rsidRDefault="000178AF">
            <w:pPr>
              <w:spacing w:after="0"/>
              <w:jc w:val="center"/>
            </w:pPr>
            <w:r>
              <w:t>CEO có đ</w:t>
            </w:r>
            <w:r>
              <w:t>ủ</w:t>
            </w:r>
            <w:r>
              <w:t xml:space="preserve"> thông tin đ</w:t>
            </w:r>
            <w:r>
              <w:t>ể</w:t>
            </w:r>
            <w:r>
              <w:t xml:space="preserve"> ra quy</w:t>
            </w:r>
            <w:r>
              <w:t>ế</w:t>
            </w:r>
            <w:r>
              <w:t>t đ</w:t>
            </w:r>
            <w:r>
              <w:t>ị</w:t>
            </w:r>
            <w:r>
              <w:t>nh?</w:t>
            </w:r>
          </w:p>
        </w:tc>
        <w:tc>
          <w:tcPr>
            <w:tcW w:w="3456" w:type="dxa"/>
            <w:shd w:val="clear" w:color="auto" w:fill="0F766E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5457908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EFFICIENCY</w:t>
            </w:r>
          </w:p>
          <w:p w14:paraId="1540FB61" w14:textId="77777777" w:rsidR="000A01A4" w:rsidRDefault="000178AF">
            <w:pPr>
              <w:spacing w:after="0"/>
              <w:jc w:val="center"/>
            </w:pPr>
            <w:r>
              <w:t>Tài chính - k</w:t>
            </w:r>
            <w:r>
              <w:t>ế</w:t>
            </w:r>
            <w:r>
              <w:t xml:space="preserve"> toán v</w:t>
            </w:r>
            <w:r>
              <w:t>ậ</w:t>
            </w:r>
            <w:r>
              <w:t>n hành có hi</w:t>
            </w:r>
            <w:r>
              <w:t>ệ</w:t>
            </w:r>
            <w:r>
              <w:t>u qu</w:t>
            </w:r>
            <w:r>
              <w:t>ả</w:t>
            </w:r>
            <w:r>
              <w:t>?</w:t>
            </w:r>
          </w:p>
        </w:tc>
        <w:tc>
          <w:tcPr>
            <w:tcW w:w="3456" w:type="dxa"/>
            <w:shd w:val="clear" w:color="auto" w:fill="C94C4C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8F8790C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CONTROL</w:t>
            </w:r>
          </w:p>
          <w:p w14:paraId="6F48C621" w14:textId="77777777" w:rsidR="000A01A4" w:rsidRDefault="000178AF">
            <w:pPr>
              <w:spacing w:after="0"/>
              <w:jc w:val="center"/>
            </w:pPr>
            <w:r>
              <w:t>R</w:t>
            </w:r>
            <w:r>
              <w:t>ủ</w:t>
            </w:r>
            <w:r>
              <w:t>i ro, ti</w:t>
            </w:r>
            <w:r>
              <w:t>ề</w:t>
            </w:r>
            <w:r>
              <w:t>n và tuân th</w:t>
            </w:r>
            <w:r>
              <w:t>ủ</w:t>
            </w:r>
            <w:r>
              <w:t xml:space="preserve"> có đư</w:t>
            </w:r>
            <w:r>
              <w:t>ợ</w:t>
            </w:r>
            <w:r>
              <w:t>c ki</w:t>
            </w:r>
            <w:r>
              <w:t>ể</w:t>
            </w:r>
            <w:r>
              <w:t>m soát?</w:t>
            </w:r>
          </w:p>
        </w:tc>
      </w:tr>
    </w:tbl>
    <w:p w14:paraId="6E131257" w14:textId="77777777" w:rsidR="000A01A4" w:rsidRDefault="000A01A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51986FF8" w14:textId="77777777">
        <w:trPr>
          <w:cantSplit/>
          <w:jc w:val="center"/>
        </w:trPr>
        <w:tc>
          <w:tcPr>
            <w:tcW w:w="5184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37FA6" w14:textId="77777777" w:rsidR="000A01A4" w:rsidRDefault="000A01A4"/>
        </w:tc>
        <w:tc>
          <w:tcPr>
            <w:tcW w:w="5184" w:type="dxa"/>
            <w:shd w:val="clear" w:color="auto" w:fill="FFF4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3500A9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M</w:t>
            </w:r>
            <w:r>
              <w:rPr>
                <w:b/>
                <w:color w:val="163A3A"/>
                <w:sz w:val="21"/>
              </w:rPr>
              <w:t>ụ</w:t>
            </w:r>
            <w:r>
              <w:rPr>
                <w:b/>
                <w:color w:val="163A3A"/>
                <w:sz w:val="21"/>
              </w:rPr>
              <w:t>c đích c</w:t>
            </w:r>
            <w:r>
              <w:rPr>
                <w:b/>
                <w:color w:val="163A3A"/>
                <w:sz w:val="21"/>
              </w:rPr>
              <w:t>ủ</w:t>
            </w:r>
            <w:r>
              <w:rPr>
                <w:b/>
                <w:color w:val="163A3A"/>
                <w:sz w:val="21"/>
              </w:rPr>
              <w:t xml:space="preserve">a </w:t>
            </w:r>
            <w:r>
              <w:rPr>
                <w:b/>
                <w:color w:val="163A3A"/>
                <w:sz w:val="21"/>
              </w:rPr>
              <w:t>tài li</w:t>
            </w:r>
            <w:r>
              <w:rPr>
                <w:b/>
                <w:color w:val="163A3A"/>
                <w:sz w:val="21"/>
              </w:rPr>
              <w:t>ệ</w:t>
            </w:r>
            <w:r>
              <w:rPr>
                <w:b/>
                <w:color w:val="163A3A"/>
                <w:sz w:val="21"/>
              </w:rPr>
              <w:t>u</w:t>
            </w:r>
          </w:p>
          <w:p w14:paraId="356728E4" w14:textId="2DC6FD68" w:rsidR="000A01A4" w:rsidRDefault="000178AF">
            <w:pPr>
              <w:spacing w:after="0"/>
            </w:pPr>
            <w:r>
              <w:t xml:space="preserve">Giúp Sale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hi</w:t>
            </w:r>
            <w:r>
              <w:t>ệ</w:t>
            </w:r>
            <w:r>
              <w:t>n cu</w:t>
            </w:r>
            <w:r>
              <w:t>ộ</w:t>
            </w:r>
            <w:r>
              <w:t>c trao đ</w:t>
            </w:r>
            <w:r>
              <w:t>ổ</w:t>
            </w:r>
            <w:r>
              <w:t>i 20-30 phút v</w:t>
            </w:r>
            <w:r>
              <w:t>ớ</w:t>
            </w:r>
            <w:r>
              <w:t>i ch</w:t>
            </w:r>
            <w:r>
              <w:t>ủ</w:t>
            </w:r>
            <w:r>
              <w:t xml:space="preserve"> doanh nghi</w:t>
            </w:r>
            <w:r>
              <w:t>ệ</w:t>
            </w:r>
            <w:r>
              <w:t>p, nh</w:t>
            </w:r>
            <w:r>
              <w:t>ậ</w:t>
            </w:r>
            <w:r>
              <w:t>n di</w:t>
            </w:r>
            <w:r>
              <w:t>ệ</w:t>
            </w:r>
            <w:r>
              <w:t>n nhanh các d</w:t>
            </w:r>
            <w:r>
              <w:t>ấ</w:t>
            </w:r>
            <w:r>
              <w:t>u hi</w:t>
            </w:r>
            <w:r>
              <w:t>ệ</w:t>
            </w:r>
            <w:r>
              <w:t>u c</w:t>
            </w:r>
            <w:r>
              <w:t>ầ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và chuy</w:t>
            </w:r>
            <w:r>
              <w:t>ể</w:t>
            </w:r>
            <w:r>
              <w:t xml:space="preserve">n đúng khách hàng sang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r>
              <w:t xml:space="preserve">Tài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c</w:t>
            </w:r>
            <w:r>
              <w:t>ầ</w:t>
            </w:r>
            <w:r>
              <w:t>u Sale đưa ra k</w:t>
            </w:r>
            <w:r>
              <w:t>ế</w:t>
            </w:r>
            <w:r>
              <w:t>t lu</w:t>
            </w:r>
            <w:r>
              <w:t>ậ</w:t>
            </w:r>
            <w:r>
              <w:t>n chuyên môn ho</w:t>
            </w:r>
            <w:r>
              <w:t>ặ</w:t>
            </w:r>
            <w:r>
              <w:t>c gi</w:t>
            </w:r>
            <w:r>
              <w:t>ả</w:t>
            </w:r>
            <w:r>
              <w:t>i pháp chi ti</w:t>
            </w:r>
            <w:r>
              <w:t>ế</w:t>
            </w:r>
            <w:r>
              <w:t>t</w:t>
            </w:r>
            <w:r>
              <w:t>.</w:t>
            </w:r>
          </w:p>
        </w:tc>
      </w:tr>
    </w:tbl>
    <w:p w14:paraId="600C5F53" w14:textId="77777777" w:rsidR="000A01A4" w:rsidRDefault="000A01A4">
      <w:pPr>
        <w:spacing w:after="0"/>
      </w:pPr>
    </w:p>
    <w:p w14:paraId="55B1D203" w14:textId="77777777" w:rsidR="000A01A4" w:rsidRDefault="000178AF">
      <w:pPr>
        <w:spacing w:before="400"/>
        <w:jc w:val="right"/>
      </w:pPr>
      <w:r>
        <w:rPr>
          <w:b/>
          <w:color w:val="0F766E"/>
        </w:rPr>
        <w:t>Phiên b</w:t>
      </w:r>
      <w:r>
        <w:rPr>
          <w:b/>
          <w:color w:val="0F766E"/>
        </w:rPr>
        <w:t>ả</w:t>
      </w:r>
      <w:r>
        <w:rPr>
          <w:b/>
          <w:color w:val="0F766E"/>
        </w:rPr>
        <w:t>n 1.0  |  2026</w:t>
      </w:r>
    </w:p>
    <w:p w14:paraId="21D29548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251FAA26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5BCFB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1. M</w:t>
            </w:r>
            <w:r>
              <w:rPr>
                <w:b/>
                <w:color w:val="FFFFFF"/>
                <w:sz w:val="24"/>
              </w:rPr>
              <w:t>Ụ</w:t>
            </w:r>
            <w:r>
              <w:rPr>
                <w:b/>
                <w:color w:val="FFFFFF"/>
                <w:sz w:val="24"/>
              </w:rPr>
              <w:t>C TIÊU VÀ NGUYÊN T</w:t>
            </w:r>
            <w:r>
              <w:rPr>
                <w:b/>
                <w:color w:val="FFFFFF"/>
                <w:sz w:val="24"/>
              </w:rPr>
              <w:t>Ắ</w:t>
            </w:r>
            <w:r>
              <w:rPr>
                <w:b/>
                <w:color w:val="FFFFFF"/>
                <w:sz w:val="24"/>
              </w:rPr>
              <w:t>C S</w:t>
            </w:r>
            <w:r>
              <w:rPr>
                <w:b/>
                <w:color w:val="FFFFFF"/>
                <w:sz w:val="24"/>
              </w:rPr>
              <w:t>Ử</w:t>
            </w:r>
            <w:r>
              <w:rPr>
                <w:b/>
                <w:color w:val="FFFFFF"/>
                <w:sz w:val="24"/>
              </w:rPr>
              <w:t xml:space="preserve"> D</w:t>
            </w:r>
            <w:r>
              <w:rPr>
                <w:b/>
                <w:color w:val="FFFFFF"/>
                <w:sz w:val="24"/>
              </w:rPr>
              <w:t>Ụ</w:t>
            </w:r>
            <w:r>
              <w:rPr>
                <w:b/>
                <w:color w:val="FFFFFF"/>
                <w:sz w:val="24"/>
              </w:rPr>
              <w:t>NG</w:t>
            </w:r>
          </w:p>
        </w:tc>
      </w:tr>
    </w:tbl>
    <w:p w14:paraId="4ACF39CA" w14:textId="77777777" w:rsidR="000A01A4" w:rsidRDefault="000A01A4">
      <w:pPr>
        <w:spacing w:after="0"/>
      </w:pPr>
    </w:p>
    <w:p w14:paraId="0AE8C6E3" w14:textId="77777777" w:rsidR="000A01A4" w:rsidRDefault="000178AF">
      <w:pPr>
        <w:pStyle w:val="Heading2"/>
      </w:pPr>
      <w:r>
        <w:t>1.1. Health Check Level 1 là gì?</w:t>
      </w:r>
    </w:p>
    <w:p w14:paraId="1F22B767" w14:textId="4A023246" w:rsidR="000A01A4" w:rsidRDefault="000178AF">
      <w:r>
        <w:t>Đây là công c</w:t>
      </w:r>
      <w:r>
        <w:t>ụ</w:t>
      </w:r>
      <w:r>
        <w:t xml:space="preserve"> sàng l</w:t>
      </w:r>
      <w:r>
        <w:t>ọ</w:t>
      </w:r>
      <w:r>
        <w:t>c ban đ</w:t>
      </w:r>
      <w:r>
        <w:t>ầ</w:t>
      </w:r>
      <w:r>
        <w:t>u,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tinh th</w:t>
      </w:r>
      <w:r>
        <w:t>ầ</w:t>
      </w:r>
      <w:r>
        <w:t>n c</w:t>
      </w:r>
      <w:r>
        <w:t>ủ</w:t>
      </w:r>
      <w:r>
        <w:t>a mô hình Finance Function c</w:t>
      </w:r>
      <w:r>
        <w:t>ủ</w:t>
      </w:r>
      <w:r>
        <w:t>a PwC: ch</w:t>
      </w:r>
      <w:r>
        <w:t>ứ</w:t>
      </w:r>
      <w:r>
        <w:t>c năng tài chính hi</w:t>
      </w:r>
      <w:r>
        <w:t>ệ</w:t>
      </w:r>
      <w:r>
        <w:t>u qu</w:t>
      </w:r>
      <w:r>
        <w:t>ả</w:t>
      </w:r>
      <w:r>
        <w:t xml:space="preserve"> c</w:t>
      </w:r>
      <w:r>
        <w:t>ầ</w:t>
      </w:r>
      <w:r>
        <w:t>n cân b</w:t>
      </w:r>
      <w:r>
        <w:t>ằ</w:t>
      </w:r>
      <w:r>
        <w:t>ng gi</w:t>
      </w:r>
      <w:r>
        <w:t>ữ</w:t>
      </w:r>
      <w:r>
        <w:t xml:space="preserve">a </w:t>
      </w:r>
      <w:r>
        <w:t>Business Insight, Transactional Efficiency và Compliance &amp; Control; đ</w:t>
      </w:r>
      <w:r>
        <w:t>ồ</w:t>
      </w:r>
      <w:r>
        <w:t>ng th</w:t>
      </w:r>
      <w:r>
        <w:t>ờ</w:t>
      </w:r>
      <w:r>
        <w:t>i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ở</w:t>
      </w:r>
      <w:r>
        <w:t>i con ngư</w:t>
      </w:r>
      <w:r>
        <w:t>ờ</w:t>
      </w:r>
      <w:r>
        <w:t>i, d</w:t>
      </w:r>
      <w:r>
        <w:t>ữ</w:t>
      </w:r>
      <w:r>
        <w:t xml:space="preserve"> li</w:t>
      </w:r>
      <w:r>
        <w:t>ệ</w:t>
      </w:r>
      <w:r>
        <w:t>u và công ngh</w:t>
      </w:r>
      <w:r>
        <w:t>ệ</w:t>
      </w:r>
      <w:r>
        <w:t>. B</w:t>
      </w:r>
      <w:r>
        <w:t>ộ</w:t>
      </w:r>
      <w:r>
        <w:t xml:space="preserve"> câu h</w:t>
      </w:r>
      <w:r>
        <w:t>ỏ</w:t>
      </w:r>
      <w:r>
        <w:t>i đã đư</w:t>
      </w:r>
      <w:r>
        <w:t>ợ</w:t>
      </w:r>
      <w:r>
        <w:t>c đơn gi</w:t>
      </w:r>
      <w:r>
        <w:t>ả</w:t>
      </w:r>
      <w:r>
        <w:t>n hóa cho b</w:t>
      </w:r>
      <w:r>
        <w:t>ố</w:t>
      </w:r>
      <w:r>
        <w:t>i c</w:t>
      </w:r>
      <w:r>
        <w:t>ả</w:t>
      </w:r>
      <w:r>
        <w:t>nh SME Vi</w:t>
      </w:r>
      <w:r>
        <w:t>ệ</w:t>
      </w:r>
      <w:r>
        <w:t>t Nam và vai trò c</w:t>
      </w:r>
      <w:r>
        <w:t>ủ</w:t>
      </w:r>
      <w:r>
        <w:t xml:space="preserve">a </w:t>
      </w:r>
      <w:proofErr w:type="gramStart"/>
      <w:r>
        <w:t xml:space="preserve">Sale </w:t>
      </w:r>
      <w:r>
        <w:t>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5365C46D" w14:textId="77777777">
        <w:trPr>
          <w:cantSplit/>
          <w:jc w:val="center"/>
        </w:trPr>
        <w:tc>
          <w:tcPr>
            <w:tcW w:w="518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2A218" w14:textId="77777777" w:rsidR="000A01A4" w:rsidRDefault="000A01A4"/>
        </w:tc>
        <w:tc>
          <w:tcPr>
            <w:tcW w:w="5184" w:type="dxa"/>
            <w:shd w:val="clear" w:color="auto" w:fill="EAF7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71249F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Thông đi</w:t>
            </w:r>
            <w:r>
              <w:rPr>
                <w:b/>
                <w:color w:val="163A3A"/>
                <w:sz w:val="21"/>
              </w:rPr>
              <w:t>ệ</w:t>
            </w:r>
            <w:r>
              <w:rPr>
                <w:b/>
                <w:color w:val="163A3A"/>
                <w:sz w:val="21"/>
              </w:rPr>
              <w:t>p c</w:t>
            </w:r>
            <w:r>
              <w:rPr>
                <w:b/>
                <w:color w:val="163A3A"/>
                <w:sz w:val="21"/>
              </w:rPr>
              <w:t>ố</w:t>
            </w:r>
            <w:r>
              <w:rPr>
                <w:b/>
                <w:color w:val="163A3A"/>
                <w:sz w:val="21"/>
              </w:rPr>
              <w:t>t lõi</w:t>
            </w:r>
          </w:p>
          <w:p w14:paraId="1596C08E" w14:textId="514F73DB" w:rsidR="000A01A4" w:rsidRDefault="000178AF">
            <w:pPr>
              <w:spacing w:after="0"/>
            </w:pPr>
            <w:proofErr w:type="gramStart"/>
            <w:r>
              <w:t xml:space="preserve">Sale </w:t>
            </w:r>
            <w:r>
              <w:t xml:space="preserve"> không</w:t>
            </w:r>
            <w:proofErr w:type="gramEnd"/>
            <w:r>
              <w:t xml:space="preserve"> </w:t>
            </w:r>
            <w:r>
              <w:t>“khám b</w:t>
            </w:r>
            <w:r>
              <w:t>ệ</w:t>
            </w:r>
            <w:r>
              <w:t>nh” thay chuyên gia. Sale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phát hi</w:t>
            </w:r>
            <w:r>
              <w:t>ệ</w:t>
            </w:r>
            <w:r>
              <w:t>n đúng d</w:t>
            </w:r>
            <w:r>
              <w:t>ấ</w:t>
            </w:r>
            <w:r>
              <w:t>u hi</w:t>
            </w:r>
            <w:r>
              <w:t>ệ</w:t>
            </w:r>
            <w:r>
              <w:t>u, ghi nh</w:t>
            </w:r>
            <w:r>
              <w:t>ậ</w:t>
            </w:r>
            <w:r>
              <w:t>n đúng b</w:t>
            </w:r>
            <w:r>
              <w:t>ằ</w:t>
            </w:r>
            <w:r>
              <w:t>ng ch</w:t>
            </w:r>
            <w:r>
              <w:t>ứ</w:t>
            </w:r>
            <w:r>
              <w:t>ng và chuy</w:t>
            </w:r>
            <w:r>
              <w:t>ể</w:t>
            </w:r>
            <w:r>
              <w:t>n ti</w:t>
            </w:r>
            <w:r>
              <w:t>ế</w:t>
            </w:r>
            <w:r>
              <w:t>p đúng th</w:t>
            </w:r>
            <w:r>
              <w:t>ờ</w:t>
            </w:r>
            <w:r>
              <w:t>i đi</w:t>
            </w:r>
            <w:r>
              <w:t>ể</w:t>
            </w:r>
            <w:r>
              <w:t>m.</w:t>
            </w:r>
          </w:p>
        </w:tc>
      </w:tr>
    </w:tbl>
    <w:p w14:paraId="022D7653" w14:textId="77777777" w:rsidR="000A01A4" w:rsidRDefault="000A01A4">
      <w:pPr>
        <w:spacing w:after="0"/>
      </w:pPr>
    </w:p>
    <w:p w14:paraId="2520F0C5" w14:textId="77777777" w:rsidR="000A01A4" w:rsidRDefault="000178AF">
      <w:pPr>
        <w:pStyle w:val="Heading2"/>
      </w:pPr>
      <w:r>
        <w:t>1.2. Ba m</w:t>
      </w:r>
      <w:r>
        <w:t>ụ</w:t>
      </w:r>
      <w:r>
        <w:t>c tiêu c</w:t>
      </w:r>
      <w:r>
        <w:t>ủ</w:t>
      </w:r>
      <w:r>
        <w:t>a cu</w:t>
      </w:r>
      <w:r>
        <w:t>ộ</w:t>
      </w:r>
      <w:r>
        <w:t>c Health Check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08A6CF5A" w14:textId="77777777">
        <w:trPr>
          <w:cantSplit/>
          <w:jc w:val="center"/>
        </w:trPr>
        <w:tc>
          <w:tcPr>
            <w:tcW w:w="3456" w:type="dxa"/>
            <w:shd w:val="clear" w:color="auto" w:fill="F3F4F6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BC18C42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40"/>
              </w:rPr>
              <w:t>01</w:t>
            </w:r>
          </w:p>
          <w:p w14:paraId="4B2EB6E3" w14:textId="77777777" w:rsidR="000A01A4" w:rsidRDefault="000178AF">
            <w:pPr>
              <w:jc w:val="center"/>
            </w:pPr>
            <w:r>
              <w:rPr>
                <w:b/>
                <w:color w:val="163A3A"/>
              </w:rPr>
              <w:t>Nhìn th</w:t>
            </w:r>
            <w:r>
              <w:rPr>
                <w:b/>
                <w:color w:val="163A3A"/>
              </w:rPr>
              <w:t>ấ</w:t>
            </w:r>
            <w:r>
              <w:rPr>
                <w:b/>
                <w:color w:val="163A3A"/>
              </w:rPr>
              <w:t>y v</w:t>
            </w:r>
            <w:r>
              <w:rPr>
                <w:b/>
                <w:color w:val="163A3A"/>
              </w:rPr>
              <w:t>ấ</w:t>
            </w:r>
            <w:r>
              <w:rPr>
                <w:b/>
                <w:color w:val="163A3A"/>
              </w:rPr>
              <w:t>n đ</w:t>
            </w:r>
            <w:r>
              <w:rPr>
                <w:b/>
                <w:color w:val="163A3A"/>
              </w:rPr>
              <w:t>ề</w:t>
            </w:r>
          </w:p>
          <w:p w14:paraId="5A2B067E" w14:textId="77777777" w:rsidR="000A01A4" w:rsidRDefault="000178AF">
            <w:pPr>
              <w:pStyle w:val="Small"/>
              <w:jc w:val="center"/>
            </w:pPr>
            <w:r>
              <w:t>Xác đ</w:t>
            </w:r>
            <w:r>
              <w:t>ị</w:t>
            </w:r>
            <w:r>
              <w:t xml:space="preserve">nh CEO đang đau </w:t>
            </w:r>
            <w:r>
              <w:t>ở</w:t>
            </w:r>
            <w:r>
              <w:t xml:space="preserve"> l</w:t>
            </w:r>
            <w:r>
              <w:t>ợ</w:t>
            </w:r>
            <w:r>
              <w:t>i nhu</w:t>
            </w:r>
            <w:r>
              <w:t>ậ</w:t>
            </w:r>
            <w:r>
              <w:t>n, dòng ti</w:t>
            </w:r>
            <w:r>
              <w:t>ề</w:t>
            </w:r>
            <w:r>
              <w:t>n, công n</w:t>
            </w:r>
            <w:r>
              <w:t>ợ</w:t>
            </w:r>
            <w:r>
              <w:t>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hay ki</w:t>
            </w:r>
            <w:r>
              <w:t>ể</w:t>
            </w:r>
            <w:r>
              <w:t xml:space="preserve">m </w:t>
            </w:r>
            <w:r>
              <w:t>soát.</w:t>
            </w:r>
          </w:p>
        </w:tc>
        <w:tc>
          <w:tcPr>
            <w:tcW w:w="3456" w:type="dxa"/>
            <w:shd w:val="clear" w:color="auto" w:fill="F3F4F6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FA4FC6B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40"/>
              </w:rPr>
              <w:t>02</w:t>
            </w:r>
          </w:p>
          <w:p w14:paraId="37747D3F" w14:textId="77777777" w:rsidR="000A01A4" w:rsidRDefault="000178AF">
            <w:pPr>
              <w:jc w:val="center"/>
            </w:pPr>
            <w:r>
              <w:rPr>
                <w:b/>
                <w:color w:val="163A3A"/>
              </w:rPr>
              <w:t>Đánh giá m</w:t>
            </w:r>
            <w:r>
              <w:rPr>
                <w:b/>
                <w:color w:val="163A3A"/>
              </w:rPr>
              <w:t>ứ</w:t>
            </w:r>
            <w:r>
              <w:rPr>
                <w:b/>
                <w:color w:val="163A3A"/>
              </w:rPr>
              <w:t>c s</w:t>
            </w:r>
            <w:r>
              <w:rPr>
                <w:b/>
                <w:color w:val="163A3A"/>
              </w:rPr>
              <w:t>ẵ</w:t>
            </w:r>
            <w:r>
              <w:rPr>
                <w:b/>
                <w:color w:val="163A3A"/>
              </w:rPr>
              <w:t>n sàng</w:t>
            </w:r>
          </w:p>
          <w:p w14:paraId="0AF5B4B4" w14:textId="77777777" w:rsidR="000A01A4" w:rsidRDefault="000178AF">
            <w:pPr>
              <w:pStyle w:val="Small"/>
              <w:jc w:val="center"/>
            </w:pPr>
            <w:r>
              <w:t>Ki</w:t>
            </w:r>
            <w:r>
              <w:t>ể</w:t>
            </w:r>
            <w:r>
              <w:t>m tra doanh nghi</w:t>
            </w:r>
            <w:r>
              <w:t>ệ</w:t>
            </w:r>
            <w:r>
              <w:t>p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và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ủ</w:t>
            </w:r>
            <w:r>
              <w:t xml:space="preserve">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quy</w:t>
            </w:r>
            <w:r>
              <w:t>ế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hay chưa.</w:t>
            </w:r>
          </w:p>
        </w:tc>
        <w:tc>
          <w:tcPr>
            <w:tcW w:w="3456" w:type="dxa"/>
            <w:shd w:val="clear" w:color="auto" w:fill="F3F4F6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F221690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40"/>
              </w:rPr>
              <w:t>03</w:t>
            </w:r>
          </w:p>
          <w:p w14:paraId="29C85C7E" w14:textId="77777777" w:rsidR="000A01A4" w:rsidRDefault="000178AF">
            <w:pPr>
              <w:jc w:val="center"/>
            </w:pPr>
            <w:r>
              <w:rPr>
                <w:b/>
                <w:color w:val="163A3A"/>
              </w:rPr>
              <w:t>Chuy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>n chuyên gia</w:t>
            </w:r>
          </w:p>
          <w:p w14:paraId="069120DF" w14:textId="139676A0" w:rsidR="000A01A4" w:rsidRDefault="000178AF">
            <w:pPr>
              <w:pStyle w:val="Small"/>
              <w:jc w:val="center"/>
            </w:pPr>
            <w:r>
              <w:t>Xác đ</w:t>
            </w:r>
            <w:r>
              <w:t>ị</w:t>
            </w:r>
            <w:r>
              <w:t xml:space="preserve">nh khách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r w:rsidR="00587693">
              <w:t>FINANCIAL COACH</w:t>
            </w:r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Level 2 d</w:t>
            </w:r>
            <w:r>
              <w:t>ự</w:t>
            </w:r>
            <w:r>
              <w:t>a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</w:tbl>
    <w:p w14:paraId="026D55FD" w14:textId="77777777" w:rsidR="000A01A4" w:rsidRDefault="000178AF">
      <w:pPr>
        <w:pStyle w:val="Heading2"/>
      </w:pPr>
      <w:r>
        <w:t>1.3. Nh</w:t>
      </w:r>
      <w:r>
        <w:t>ữ</w:t>
      </w:r>
      <w:r>
        <w:t>ng đi</w:t>
      </w:r>
      <w:r>
        <w:t>ề</w:t>
      </w:r>
      <w:r>
        <w:t xml:space="preserve">u Sale </w:t>
      </w:r>
      <w:r>
        <w:t>không đư</w:t>
      </w:r>
      <w:r>
        <w:t>ợ</w:t>
      </w:r>
      <w:r>
        <w:t>c làm</w:t>
      </w:r>
    </w:p>
    <w:p w14:paraId="3788776B" w14:textId="77777777" w:rsidR="000A01A4" w:rsidRDefault="000178AF">
      <w:pPr>
        <w:pStyle w:val="ListBullet"/>
      </w:pPr>
      <w:r>
        <w:t>Không k</w:t>
      </w:r>
      <w:r>
        <w:t>ế</w:t>
      </w:r>
      <w:r>
        <w:t>t lu</w:t>
      </w:r>
      <w:r>
        <w:t>ậ</w:t>
      </w:r>
      <w:r>
        <w:t>n doanh nghi</w:t>
      </w:r>
      <w:r>
        <w:t>ệ</w:t>
      </w:r>
      <w:r>
        <w:t>p “y</w:t>
      </w:r>
      <w:r>
        <w:t>ế</w:t>
      </w:r>
      <w:r>
        <w:t>u”, “sai thu</w:t>
      </w:r>
      <w:r>
        <w:t>ế</w:t>
      </w:r>
      <w:r>
        <w:t>” ho</w:t>
      </w:r>
      <w:r>
        <w:t>ặ</w:t>
      </w:r>
      <w:r>
        <w:t>c “m</w:t>
      </w:r>
      <w:r>
        <w:t>ấ</w:t>
      </w:r>
      <w:r>
        <w:t>t kh</w:t>
      </w:r>
      <w:r>
        <w:t>ả</w:t>
      </w:r>
      <w:r>
        <w:t xml:space="preserve"> năng thanh toán” ch</w:t>
      </w:r>
      <w:r>
        <w:t>ỉ</w:t>
      </w:r>
      <w:r>
        <w:t xml:space="preserve"> d</w:t>
      </w:r>
      <w:r>
        <w:t>ự</w:t>
      </w:r>
      <w:r>
        <w:t>a trên l</w:t>
      </w:r>
      <w:r>
        <w:t>ờ</w:t>
      </w:r>
      <w:r>
        <w:t>i k</w:t>
      </w:r>
      <w:r>
        <w:t>ể</w:t>
      </w:r>
      <w:r>
        <w:t>.</w:t>
      </w:r>
    </w:p>
    <w:p w14:paraId="095A19AC" w14:textId="77777777" w:rsidR="000A01A4" w:rsidRDefault="000178AF">
      <w:pPr>
        <w:pStyle w:val="ListBullet"/>
      </w:pPr>
      <w:r>
        <w:t>Không yêu c</w:t>
      </w:r>
      <w:r>
        <w:t>ầ</w:t>
      </w:r>
      <w:r>
        <w:t>u khách hàng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ngoài ph</w:t>
      </w:r>
      <w:r>
        <w:t>ạ</w:t>
      </w:r>
      <w:r>
        <w:t>m vi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>t.</w:t>
      </w:r>
    </w:p>
    <w:p w14:paraId="60977EC6" w14:textId="77777777" w:rsidR="000A01A4" w:rsidRDefault="000178AF">
      <w:pPr>
        <w:pStyle w:val="ListBullet"/>
      </w:pPr>
      <w:r>
        <w:t>Không t</w:t>
      </w:r>
      <w:r>
        <w:t>ự</w:t>
      </w:r>
      <w:r>
        <w:t xml:space="preserve"> tính toán ho</w:t>
      </w:r>
      <w:r>
        <w:t>ặ</w:t>
      </w:r>
      <w:r>
        <w:t>c cam k</w:t>
      </w:r>
      <w:r>
        <w:t>ế</w:t>
      </w:r>
      <w:r>
        <w:t>t m</w:t>
      </w:r>
      <w:r>
        <w:t>ứ</w:t>
      </w:r>
      <w:r>
        <w:t>c ti</w:t>
      </w:r>
      <w:r>
        <w:t>ế</w:t>
      </w:r>
      <w:r>
        <w:t>t ki</w:t>
      </w:r>
      <w:r>
        <w:t>ệ</w:t>
      </w:r>
      <w:r>
        <w:t>m, m</w:t>
      </w:r>
      <w:r>
        <w:t>ứ</w:t>
      </w:r>
      <w:r>
        <w:t>c thu</w:t>
      </w:r>
      <w:r>
        <w:t>ế</w:t>
      </w:r>
      <w:r>
        <w:t xml:space="preserve"> hay k</w:t>
      </w:r>
      <w:r>
        <w:t>ế</w:t>
      </w:r>
      <w:r>
        <w:t>t qu</w:t>
      </w:r>
      <w:r>
        <w:t>ả</w:t>
      </w:r>
      <w:r>
        <w:t xml:space="preserve"> c</w:t>
      </w:r>
      <w:r>
        <w:t>ả</w:t>
      </w:r>
      <w:r>
        <w:t>i thi</w:t>
      </w:r>
      <w:r>
        <w:t>ệ</w:t>
      </w:r>
      <w:r>
        <w:t>n.</w:t>
      </w:r>
    </w:p>
    <w:p w14:paraId="2EE760FA" w14:textId="77777777" w:rsidR="000A01A4" w:rsidRDefault="000178AF">
      <w:pPr>
        <w:pStyle w:val="ListBullet"/>
      </w:pPr>
      <w:r>
        <w:t>Không ch</w:t>
      </w:r>
      <w:r>
        <w:t>ỉ</w:t>
      </w:r>
      <w:r>
        <w:t xml:space="preserve"> trích k</w:t>
      </w:r>
      <w:r>
        <w:t>ế</w:t>
      </w:r>
      <w:r>
        <w:t xml:space="preserve"> toán ho</w:t>
      </w:r>
      <w:r>
        <w:t>ặ</w:t>
      </w:r>
      <w:r>
        <w:t>c quy k</w:t>
      </w:r>
      <w:r>
        <w:t>ế</w:t>
      </w:r>
      <w:r>
        <w:t>t cá nhân; t</w:t>
      </w:r>
      <w:r>
        <w:t>ậ</w:t>
      </w:r>
      <w:r>
        <w:t>p trung vào h</w:t>
      </w:r>
      <w:r>
        <w:t>ệ</w:t>
      </w:r>
      <w:r>
        <w:t xml:space="preserve"> th</w:t>
      </w:r>
      <w:r>
        <w:t>ố</w:t>
      </w:r>
      <w:r>
        <w:t>ng, d</w:t>
      </w:r>
      <w:r>
        <w:t>ữ</w:t>
      </w:r>
      <w:r>
        <w:t xml:space="preserve"> li</w:t>
      </w:r>
      <w:r>
        <w:t>ệ</w:t>
      </w:r>
      <w:r>
        <w:t>u và quy trình.</w:t>
      </w:r>
    </w:p>
    <w:p w14:paraId="7D8011A3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489F47D5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318A9C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2. KHUNG ĐÁNH GIÁ THEO BA TR</w:t>
            </w:r>
            <w:r>
              <w:rPr>
                <w:b/>
                <w:color w:val="FFFFFF"/>
                <w:sz w:val="24"/>
              </w:rPr>
              <w:t>Ụ</w:t>
            </w:r>
            <w:r>
              <w:rPr>
                <w:b/>
                <w:color w:val="FFFFFF"/>
                <w:sz w:val="24"/>
              </w:rPr>
              <w:t xml:space="preserve"> C</w:t>
            </w:r>
            <w:r>
              <w:rPr>
                <w:b/>
                <w:color w:val="FFFFFF"/>
                <w:sz w:val="24"/>
              </w:rPr>
              <w:t>Ộ</w:t>
            </w:r>
            <w:r>
              <w:rPr>
                <w:b/>
                <w:color w:val="FFFFFF"/>
                <w:sz w:val="24"/>
              </w:rPr>
              <w:t>T</w:t>
            </w:r>
          </w:p>
        </w:tc>
      </w:tr>
    </w:tbl>
    <w:p w14:paraId="219382F5" w14:textId="77777777" w:rsidR="000A01A4" w:rsidRDefault="000A01A4">
      <w:pPr>
        <w:spacing w:after="0"/>
      </w:pPr>
    </w:p>
    <w:p w14:paraId="3313BCE8" w14:textId="77777777" w:rsidR="000A01A4" w:rsidRDefault="000178AF">
      <w:r>
        <w:t>B</w:t>
      </w:r>
      <w:r>
        <w:t>ộ</w:t>
      </w:r>
      <w:r>
        <w:t xml:space="preserve"> Level 1 g</w:t>
      </w:r>
      <w:r>
        <w:t>ồ</w:t>
      </w:r>
      <w:r>
        <w:t>m 18 câu h</w:t>
      </w:r>
      <w:r>
        <w:t>ỏ</w:t>
      </w:r>
      <w:r>
        <w:t>i. M</w:t>
      </w:r>
      <w:r>
        <w:t>ỗ</w:t>
      </w:r>
      <w:r>
        <w:t>i câu đư</w:t>
      </w:r>
      <w:r>
        <w:t>ợ</w:t>
      </w:r>
      <w:r>
        <w:t>c ch</w:t>
      </w:r>
      <w:r>
        <w:t>ấ</w:t>
      </w:r>
      <w:r>
        <w:t>m t</w:t>
      </w:r>
      <w:r>
        <w:t>ừ</w:t>
      </w:r>
      <w:r>
        <w:t xml:space="preserve"> 0 đ</w:t>
      </w:r>
      <w:r>
        <w:t>ế</w:t>
      </w:r>
      <w:r>
        <w:t>n 3 đi</w:t>
      </w:r>
      <w:r>
        <w:t>ể</w:t>
      </w:r>
      <w:r>
        <w:t>m. K</w:t>
      </w:r>
      <w:r>
        <w:t>ế</w:t>
      </w:r>
      <w:r>
        <w:t>t qu</w:t>
      </w:r>
      <w:r>
        <w:t>ả</w:t>
      </w:r>
      <w:r>
        <w:t xml:space="preserve"> không dùng đ</w:t>
      </w:r>
      <w:r>
        <w:t>ể</w:t>
      </w:r>
      <w:r>
        <w:t xml:space="preserve"> “x</w:t>
      </w:r>
      <w:r>
        <w:t>ế</w:t>
      </w:r>
      <w:r>
        <w:t>p h</w:t>
      </w:r>
      <w:r>
        <w:t>ạ</w:t>
      </w:r>
      <w:r>
        <w:t>ng” doanh nghi</w:t>
      </w:r>
      <w:r>
        <w:t>ệ</w:t>
      </w:r>
      <w:r>
        <w:t xml:space="preserve">p </w:t>
      </w:r>
      <w:r>
        <w:t>mà dùng đ</w:t>
      </w:r>
      <w:r>
        <w:t>ể</w:t>
      </w:r>
      <w:r>
        <w:t xml:space="preserve">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ưu tiên và nhu c</w:t>
      </w:r>
      <w:r>
        <w:t>ầ</w:t>
      </w:r>
      <w:r>
        <w:t>u chuy</w:t>
      </w:r>
      <w:r>
        <w:t>ể</w:t>
      </w:r>
      <w:r>
        <w:t>n sang Level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003D566A" w14:textId="77777777">
        <w:trPr>
          <w:cantSplit/>
          <w:jc w:val="center"/>
        </w:trPr>
        <w:tc>
          <w:tcPr>
            <w:tcW w:w="5184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2EA33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2"/>
              </w:rPr>
              <w:t>BUSINESS INSIGHT</w:t>
            </w:r>
          </w:p>
        </w:tc>
        <w:tc>
          <w:tcPr>
            <w:tcW w:w="5184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F58CD" w14:textId="77777777" w:rsidR="000A01A4" w:rsidRDefault="000178AF">
            <w:r>
              <w:rPr>
                <w:b/>
                <w:color w:val="163A3A"/>
              </w:rPr>
              <w:t>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có nhìn th</w:t>
            </w:r>
            <w:r>
              <w:rPr>
                <w:b/>
                <w:color w:val="163A3A"/>
              </w:rPr>
              <w:t>ấ</w:t>
            </w:r>
            <w:r>
              <w:rPr>
                <w:b/>
                <w:color w:val="163A3A"/>
              </w:rPr>
              <w:t>y l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>i nhu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n th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t, dòng ti</w:t>
            </w:r>
            <w:r>
              <w:rPr>
                <w:b/>
                <w:color w:val="163A3A"/>
              </w:rPr>
              <w:t>ề</w:t>
            </w:r>
            <w:r>
              <w:rPr>
                <w:b/>
                <w:color w:val="163A3A"/>
              </w:rPr>
              <w:t>n và nguyên nhân bi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n đ</w:t>
            </w:r>
            <w:r>
              <w:rPr>
                <w:b/>
                <w:color w:val="163A3A"/>
              </w:rPr>
              <w:t>ộ</w:t>
            </w:r>
            <w:r>
              <w:rPr>
                <w:b/>
                <w:color w:val="163A3A"/>
              </w:rPr>
              <w:t>ng đ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 xml:space="preserve"> ra quy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t đ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nh không?</w:t>
            </w:r>
          </w:p>
          <w:p w14:paraId="369EAC1B" w14:textId="77777777" w:rsidR="000A01A4" w:rsidRDefault="000178AF">
            <w:pPr>
              <w:pStyle w:val="Small"/>
              <w:spacing w:after="0"/>
            </w:pPr>
            <w:r>
              <w:t>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kinh doanh • Dòng ti</w:t>
            </w:r>
            <w:r>
              <w:t>ề</w:t>
            </w:r>
            <w:r>
              <w:t>n và d</w:t>
            </w:r>
            <w:r>
              <w:t>ự</w:t>
            </w:r>
            <w:r>
              <w:t xml:space="preserve"> báo • Báo cáo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• Ngân </w:t>
            </w:r>
            <w:r>
              <w:t>sách và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</w:tbl>
    <w:p w14:paraId="4C28C260" w14:textId="77777777" w:rsidR="000A01A4" w:rsidRDefault="000A01A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779D7AB9" w14:textId="77777777">
        <w:trPr>
          <w:cantSplit/>
          <w:jc w:val="center"/>
        </w:trPr>
        <w:tc>
          <w:tcPr>
            <w:tcW w:w="518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B5BA9C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2"/>
              </w:rPr>
              <w:t>TRANSACTIONAL EFFICIENCY</w:t>
            </w:r>
          </w:p>
        </w:tc>
        <w:tc>
          <w:tcPr>
            <w:tcW w:w="5184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4E3D1" w14:textId="77777777" w:rsidR="000A01A4" w:rsidRDefault="000178AF">
            <w:r>
              <w:rPr>
                <w:b/>
                <w:color w:val="163A3A"/>
              </w:rPr>
              <w:t>D</w:t>
            </w:r>
            <w:r>
              <w:rPr>
                <w:b/>
                <w:color w:val="163A3A"/>
              </w:rPr>
              <w:t>ữ</w:t>
            </w:r>
            <w:r>
              <w:rPr>
                <w:b/>
                <w:color w:val="163A3A"/>
              </w:rPr>
              <w:t xml:space="preserve"> li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u và quy trình k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 xml:space="preserve"> toán có t</w:t>
            </w:r>
            <w:r>
              <w:rPr>
                <w:b/>
                <w:color w:val="163A3A"/>
              </w:rPr>
              <w:t>ạ</w:t>
            </w:r>
            <w:r>
              <w:rPr>
                <w:b/>
                <w:color w:val="163A3A"/>
              </w:rPr>
              <w:t>o ra thông tin đúng, đ</w:t>
            </w:r>
            <w:r>
              <w:rPr>
                <w:b/>
                <w:color w:val="163A3A"/>
              </w:rPr>
              <w:t>ủ</w:t>
            </w:r>
            <w:r>
              <w:rPr>
                <w:b/>
                <w:color w:val="163A3A"/>
              </w:rPr>
              <w:t xml:space="preserve"> và k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p th</w:t>
            </w:r>
            <w:r>
              <w:rPr>
                <w:b/>
                <w:color w:val="163A3A"/>
              </w:rPr>
              <w:t>ờ</w:t>
            </w:r>
            <w:r>
              <w:rPr>
                <w:b/>
                <w:color w:val="163A3A"/>
              </w:rPr>
              <w:t>i không?</w:t>
            </w:r>
          </w:p>
          <w:p w14:paraId="3C64870B" w14:textId="77777777" w:rsidR="000A01A4" w:rsidRDefault="000178AF">
            <w:pPr>
              <w:pStyle w:val="Small"/>
              <w:spacing w:after="0"/>
            </w:pPr>
            <w:r>
              <w:t>M</w:t>
            </w:r>
            <w:r>
              <w:t>ộ</w:t>
            </w:r>
            <w:r>
              <w:t>t s</w:t>
            </w:r>
            <w:r>
              <w:t>ổ</w:t>
            </w:r>
            <w:r>
              <w:t xml:space="preserve"> - m</w:t>
            </w:r>
            <w:r>
              <w:t>ộ</w:t>
            </w:r>
            <w:r>
              <w:t>t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• Khóa s</w:t>
            </w:r>
            <w:r>
              <w:t>ổ</w:t>
            </w:r>
            <w:r>
              <w:t xml:space="preserve"> và đ</w:t>
            </w:r>
            <w:r>
              <w:t>ố</w:t>
            </w:r>
            <w:r>
              <w:t>i chi</w:t>
            </w:r>
            <w:r>
              <w:t>ế</w:t>
            </w:r>
            <w:r>
              <w:t>u • Quy trình thu - chi - kho • Năng l</w:t>
            </w:r>
            <w:r>
              <w:t>ự</w:t>
            </w:r>
            <w:r>
              <w:t>c đ</w:t>
            </w:r>
            <w:r>
              <w:t>ộ</w:t>
            </w:r>
            <w:r>
              <w:t>i ngũ</w:t>
            </w:r>
          </w:p>
        </w:tc>
      </w:tr>
    </w:tbl>
    <w:p w14:paraId="6F7A0137" w14:textId="77777777" w:rsidR="000A01A4" w:rsidRDefault="000A01A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234F2E55" w14:textId="77777777">
        <w:trPr>
          <w:cantSplit/>
          <w:jc w:val="center"/>
        </w:trPr>
        <w:tc>
          <w:tcPr>
            <w:tcW w:w="5184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D9E7B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2"/>
              </w:rPr>
              <w:t>COMPLIANCE &amp; CONTROL</w:t>
            </w:r>
          </w:p>
        </w:tc>
        <w:tc>
          <w:tcPr>
            <w:tcW w:w="5184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5A621" w14:textId="77777777" w:rsidR="000A01A4" w:rsidRDefault="000178AF">
            <w:r>
              <w:rPr>
                <w:b/>
                <w:color w:val="163A3A"/>
              </w:rPr>
              <w:t xml:space="preserve">Doanh </w:t>
            </w:r>
            <w:r>
              <w:rPr>
                <w:b/>
                <w:color w:val="163A3A"/>
              </w:rPr>
              <w:t>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có ki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>m soát r</w:t>
            </w:r>
            <w:r>
              <w:rPr>
                <w:b/>
                <w:color w:val="163A3A"/>
              </w:rPr>
              <w:t>ủ</w:t>
            </w:r>
            <w:r>
              <w:rPr>
                <w:b/>
                <w:color w:val="163A3A"/>
              </w:rPr>
              <w:t>i ro tài chính, thu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 xml:space="preserve"> và các giao d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ch tr</w:t>
            </w:r>
            <w:r>
              <w:rPr>
                <w:b/>
                <w:color w:val="163A3A"/>
              </w:rPr>
              <w:t>ọ</w:t>
            </w:r>
            <w:r>
              <w:rPr>
                <w:b/>
                <w:color w:val="163A3A"/>
              </w:rPr>
              <w:t>ng y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u không?</w:t>
            </w:r>
          </w:p>
          <w:p w14:paraId="5DC32AD6" w14:textId="77777777" w:rsidR="000A01A4" w:rsidRDefault="000178AF">
            <w:pPr>
              <w:pStyle w:val="Small"/>
              <w:spacing w:after="0"/>
            </w:pPr>
            <w:r>
              <w:t>Công n</w:t>
            </w:r>
            <w:r>
              <w:t>ợ</w:t>
            </w:r>
            <w:r>
              <w:t xml:space="preserve"> và t</w:t>
            </w:r>
            <w:r>
              <w:t>ồ</w:t>
            </w:r>
            <w:r>
              <w:t>n kho • Phân quy</w:t>
            </w:r>
            <w:r>
              <w:t>ề</w:t>
            </w:r>
            <w:r>
              <w:t>n - phê duy</w:t>
            </w:r>
            <w:r>
              <w:t>ệ</w:t>
            </w:r>
            <w:r>
              <w:t>t • Thu</w:t>
            </w:r>
            <w:r>
              <w:t>ế</w:t>
            </w:r>
            <w:r>
              <w:t xml:space="preserve"> và hóa đơn • C</w:t>
            </w:r>
            <w:r>
              <w:t>ả</w:t>
            </w:r>
            <w:r>
              <w:t>nh báo s</w:t>
            </w:r>
            <w:r>
              <w:t>ớ</w:t>
            </w:r>
            <w:r>
              <w:t>m</w:t>
            </w:r>
          </w:p>
        </w:tc>
      </w:tr>
    </w:tbl>
    <w:p w14:paraId="2FB13D82" w14:textId="77777777" w:rsidR="000A01A4" w:rsidRDefault="000A01A4">
      <w:pPr>
        <w:spacing w:after="0"/>
      </w:pPr>
    </w:p>
    <w:p w14:paraId="3D917AC5" w14:textId="77777777" w:rsidR="000A01A4" w:rsidRDefault="000178AF">
      <w:pPr>
        <w:pStyle w:val="Heading2"/>
      </w:pPr>
      <w:r>
        <w:t>2.1. Thang đi</w:t>
      </w:r>
      <w:r>
        <w:t>ể</w:t>
      </w:r>
      <w:r>
        <w:t>m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6624"/>
      </w:tblGrid>
      <w:tr w:rsidR="000A01A4" w14:paraId="2CD00D58" w14:textId="77777777">
        <w:trPr>
          <w:cantSplit/>
          <w:tblHeader/>
          <w:jc w:val="center"/>
        </w:trPr>
        <w:tc>
          <w:tcPr>
            <w:tcW w:w="3456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FA98B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Đi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m</w:t>
            </w:r>
          </w:p>
        </w:tc>
        <w:tc>
          <w:tcPr>
            <w:tcW w:w="3456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7E209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M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3456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73102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Di</w:t>
            </w:r>
            <w:r>
              <w:rPr>
                <w:b/>
                <w:color w:val="FFFFFF"/>
                <w:sz w:val="17"/>
              </w:rPr>
              <w:t>ễ</w:t>
            </w:r>
            <w:r>
              <w:rPr>
                <w:b/>
                <w:color w:val="FFFFFF"/>
                <w:sz w:val="17"/>
              </w:rPr>
              <w:t>n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</w:t>
            </w:r>
          </w:p>
        </w:tc>
      </w:tr>
      <w:tr w:rsidR="000A01A4" w14:paraId="1BDAE604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CA6DC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4"/>
              </w:rPr>
              <w:t>0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A211C" w14:textId="77777777" w:rsidR="000A01A4" w:rsidRDefault="000178AF">
            <w:r>
              <w:rPr>
                <w:b/>
                <w:color w:val="163A3A"/>
                <w:sz w:val="17"/>
              </w:rPr>
              <w:t>Không bi</w:t>
            </w:r>
            <w:r>
              <w:rPr>
                <w:b/>
                <w:color w:val="163A3A"/>
                <w:sz w:val="17"/>
              </w:rPr>
              <w:t>ế</w:t>
            </w:r>
            <w:r>
              <w:rPr>
                <w:b/>
                <w:color w:val="163A3A"/>
                <w:sz w:val="17"/>
              </w:rPr>
              <w:t>t / chưa có thông tin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50B30" w14:textId="77777777" w:rsidR="000A01A4" w:rsidRDefault="000178AF">
            <w:r>
              <w:rPr>
                <w:sz w:val="17"/>
              </w:rPr>
              <w:t>CEO không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chưa có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u.</w:t>
            </w:r>
          </w:p>
        </w:tc>
      </w:tr>
      <w:tr w:rsidR="000A01A4" w14:paraId="0B931513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6D60F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4"/>
              </w:rPr>
              <w:t>1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ED689" w14:textId="77777777" w:rsidR="000A01A4" w:rsidRDefault="000178AF">
            <w:r>
              <w:rPr>
                <w:b/>
                <w:color w:val="163A3A"/>
                <w:sz w:val="17"/>
              </w:rPr>
              <w:t>R</w:t>
            </w:r>
            <w:r>
              <w:rPr>
                <w:b/>
                <w:color w:val="163A3A"/>
                <w:sz w:val="17"/>
              </w:rPr>
              <w:t>ủ</w:t>
            </w:r>
            <w:r>
              <w:rPr>
                <w:b/>
                <w:color w:val="163A3A"/>
                <w:sz w:val="17"/>
              </w:rPr>
              <w:t>i ro cao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944DA" w14:textId="77777777" w:rsidR="000A01A4" w:rsidRDefault="000178AF">
            <w:r>
              <w:rPr>
                <w:sz w:val="17"/>
              </w:rPr>
              <w:t>Hoàn toàn 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công,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cá nhân, chưa có quy trình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không đáng tin.</w:t>
            </w:r>
          </w:p>
        </w:tc>
      </w:tr>
      <w:tr w:rsidR="000A01A4" w14:paraId="5F84ACED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C1E05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4"/>
              </w:rPr>
              <w:t>2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86E6D" w14:textId="77777777" w:rsidR="000A01A4" w:rsidRDefault="000178AF">
            <w:r>
              <w:rPr>
                <w:b/>
                <w:color w:val="163A3A"/>
                <w:sz w:val="17"/>
              </w:rPr>
              <w:t>Đang phát tri</w:t>
            </w:r>
            <w:r>
              <w:rPr>
                <w:b/>
                <w:color w:val="163A3A"/>
                <w:sz w:val="17"/>
              </w:rPr>
              <w:t>ể</w:t>
            </w:r>
            <w:r>
              <w:rPr>
                <w:b/>
                <w:color w:val="163A3A"/>
                <w:sz w:val="17"/>
              </w:rPr>
              <w:t>n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0FF72" w14:textId="77777777" w:rsidR="000A01A4" w:rsidRDefault="000178AF">
            <w:r>
              <w:rPr>
                <w:sz w:val="17"/>
              </w:rPr>
              <w:t>Đã có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nhưng chưa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, ch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m, r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chưa dùng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ra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nh.</w:t>
            </w:r>
          </w:p>
        </w:tc>
      </w:tr>
      <w:tr w:rsidR="000A01A4" w14:paraId="2AB63C13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AEB3E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4"/>
              </w:rPr>
              <w:t>3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F9FFB" w14:textId="77777777" w:rsidR="000A01A4" w:rsidRDefault="000178AF">
            <w:r>
              <w:rPr>
                <w:b/>
                <w:color w:val="163A3A"/>
                <w:sz w:val="17"/>
              </w:rPr>
              <w:t>Cơ b</w:t>
            </w:r>
            <w:r>
              <w:rPr>
                <w:b/>
                <w:color w:val="163A3A"/>
                <w:sz w:val="17"/>
              </w:rPr>
              <w:t>ả</w:t>
            </w:r>
            <w:r>
              <w:rPr>
                <w:b/>
                <w:color w:val="163A3A"/>
                <w:sz w:val="17"/>
              </w:rPr>
              <w:t>n ki</w:t>
            </w:r>
            <w:r>
              <w:rPr>
                <w:b/>
                <w:color w:val="163A3A"/>
                <w:sz w:val="17"/>
              </w:rPr>
              <w:t>ể</w:t>
            </w:r>
            <w:r>
              <w:rPr>
                <w:b/>
                <w:color w:val="163A3A"/>
                <w:sz w:val="17"/>
              </w:rPr>
              <w:t>m soát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96720" w14:textId="77777777" w:rsidR="000A01A4" w:rsidRDefault="000178AF">
            <w:r>
              <w:rPr>
                <w:sz w:val="17"/>
              </w:rPr>
              <w:t>Có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u, quy </w:t>
            </w:r>
            <w:r>
              <w:rPr>
                <w:sz w:val="17"/>
              </w:rPr>
              <w:t>trình,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trách và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k</w:t>
            </w:r>
            <w:r>
              <w:rPr>
                <w:sz w:val="17"/>
              </w:rPr>
              <w:t>ỳ</w:t>
            </w:r>
            <w:r>
              <w:rPr>
                <w:sz w:val="17"/>
              </w:rPr>
              <w:t>.</w:t>
            </w:r>
          </w:p>
        </w:tc>
      </w:tr>
    </w:tbl>
    <w:p w14:paraId="2C2B6BB6" w14:textId="77777777" w:rsidR="000A01A4" w:rsidRDefault="000178AF">
      <w:pPr>
        <w:pStyle w:val="Heading2"/>
      </w:pPr>
      <w:r>
        <w:t>2.2. Quy t</w:t>
      </w:r>
      <w:r>
        <w:t>ắ</w:t>
      </w:r>
      <w:r>
        <w:t>c chuy</w:t>
      </w:r>
      <w:r>
        <w:t>ể</w:t>
      </w:r>
      <w:r>
        <w:t>n chuyên gia ngay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22FF8A18" w14:textId="77777777">
        <w:trPr>
          <w:cantSplit/>
          <w:jc w:val="center"/>
        </w:trPr>
        <w:tc>
          <w:tcPr>
            <w:tcW w:w="5184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CFF18C" w14:textId="77777777" w:rsidR="000A01A4" w:rsidRDefault="000A01A4"/>
        </w:tc>
        <w:tc>
          <w:tcPr>
            <w:tcW w:w="5184" w:type="dxa"/>
            <w:shd w:val="clear" w:color="auto" w:fill="FFF4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7245D2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RED FLAG - Không c</w:t>
            </w:r>
            <w:r>
              <w:rPr>
                <w:b/>
                <w:color w:val="163A3A"/>
                <w:sz w:val="21"/>
              </w:rPr>
              <w:t>ầ</w:t>
            </w:r>
            <w:r>
              <w:rPr>
                <w:b/>
                <w:color w:val="163A3A"/>
                <w:sz w:val="21"/>
              </w:rPr>
              <w:t>n ch</w:t>
            </w:r>
            <w:r>
              <w:rPr>
                <w:b/>
                <w:color w:val="163A3A"/>
                <w:sz w:val="21"/>
              </w:rPr>
              <w:t>ờ</w:t>
            </w:r>
            <w:r>
              <w:rPr>
                <w:b/>
                <w:color w:val="163A3A"/>
                <w:sz w:val="21"/>
              </w:rPr>
              <w:t xml:space="preserve"> đ</w:t>
            </w:r>
            <w:r>
              <w:rPr>
                <w:b/>
                <w:color w:val="163A3A"/>
                <w:sz w:val="21"/>
              </w:rPr>
              <w:t>ủ</w:t>
            </w:r>
            <w:r>
              <w:rPr>
                <w:b/>
                <w:color w:val="163A3A"/>
                <w:sz w:val="21"/>
              </w:rPr>
              <w:t xml:space="preserve"> 18 câu</w:t>
            </w:r>
          </w:p>
          <w:p w14:paraId="46ED91CF" w14:textId="494A85A1" w:rsidR="000A01A4" w:rsidRDefault="000178AF">
            <w:pPr>
              <w:spacing w:after="0"/>
            </w:pP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r w:rsidR="00587693">
              <w:t>FINANCIAL COACH</w:t>
            </w:r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có m</w:t>
            </w:r>
            <w:r>
              <w:t>ộ</w:t>
            </w:r>
            <w:r>
              <w:t>t trong các d</w:t>
            </w:r>
            <w:r>
              <w:t>ấ</w:t>
            </w:r>
            <w:r>
              <w:t>u hi</w:t>
            </w:r>
            <w:r>
              <w:t>ệ</w:t>
            </w:r>
            <w:r>
              <w:t>u: không đ</w:t>
            </w:r>
            <w:r>
              <w:t>ủ</w:t>
            </w:r>
            <w:r>
              <w:t xml:space="preserve"> ti</w:t>
            </w:r>
            <w:r>
              <w:t>ề</w:t>
            </w:r>
            <w:r>
              <w:t>n tr</w:t>
            </w:r>
            <w:r>
              <w:t>ả</w:t>
            </w:r>
            <w:r>
              <w:t xml:space="preserve"> lương/n</w:t>
            </w:r>
            <w:r>
              <w:t>ợ</w:t>
            </w:r>
            <w:r>
              <w:t xml:space="preserve"> trong 4-8 tu</w:t>
            </w:r>
            <w:r>
              <w:t>ầ</w:t>
            </w:r>
            <w:r>
              <w:t xml:space="preserve">n; doanh thu tăng nhưng </w:t>
            </w:r>
            <w:r>
              <w:t>thi</w:t>
            </w:r>
            <w:r>
              <w:t>ế</w:t>
            </w:r>
            <w:r>
              <w:t>u ti</w:t>
            </w:r>
            <w:r>
              <w:t>ề</w:t>
            </w:r>
            <w:r>
              <w:t>n kéo dài; n</w:t>
            </w:r>
            <w:r>
              <w:t>ợ</w:t>
            </w:r>
            <w:r>
              <w:t xml:space="preserve"> thu</w:t>
            </w:r>
            <w:r>
              <w:t>ế</w:t>
            </w:r>
            <w:r>
              <w:t>/hóa đơn có r</w:t>
            </w:r>
            <w:r>
              <w:t>ủ</w:t>
            </w:r>
            <w:r>
              <w:t>i ro l</w:t>
            </w:r>
            <w:r>
              <w:t>ớ</w:t>
            </w:r>
            <w:r>
              <w:t>n;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gi</w:t>
            </w:r>
            <w:r>
              <w:t>ữ</w:t>
            </w:r>
            <w:r>
              <w:t>a bán hàng - ngân hàng - kho - k</w:t>
            </w:r>
            <w:r>
              <w:t>ế</w:t>
            </w:r>
            <w:r>
              <w:t xml:space="preserve"> toán chênh l</w:t>
            </w:r>
            <w:r>
              <w:t>ệ</w:t>
            </w:r>
            <w:r>
              <w:t>ch đáng k</w:t>
            </w:r>
            <w:r>
              <w:t>ể</w:t>
            </w:r>
            <w:r>
              <w:t>;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vay v</w:t>
            </w:r>
            <w:r>
              <w:t>ố</w:t>
            </w:r>
            <w:r>
              <w:t>n, g</w:t>
            </w:r>
            <w:r>
              <w:t>ọ</w:t>
            </w:r>
            <w:r>
              <w:t>i v</w:t>
            </w:r>
            <w:r>
              <w:t>ố</w:t>
            </w:r>
            <w:r>
              <w:t>n, M&amp;A ho</w:t>
            </w:r>
            <w:r>
              <w:t>ặ</w:t>
            </w:r>
            <w:r>
              <w:t>c chuy</w:t>
            </w:r>
            <w:r>
              <w:t>ể</w:t>
            </w:r>
            <w:r>
              <w:t>n giao nhưng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chưa s</w:t>
            </w:r>
            <w:r>
              <w:t>ẵ</w:t>
            </w:r>
            <w:r>
              <w:t>n sàng.</w:t>
            </w:r>
          </w:p>
        </w:tc>
      </w:tr>
    </w:tbl>
    <w:p w14:paraId="406170AB" w14:textId="77777777" w:rsidR="000A01A4" w:rsidRDefault="000A01A4">
      <w:pPr>
        <w:spacing w:after="0"/>
      </w:pPr>
    </w:p>
    <w:p w14:paraId="752C2191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4E37C944" w14:textId="77777777">
        <w:trPr>
          <w:cantSplit/>
          <w:jc w:val="center"/>
        </w:trPr>
        <w:tc>
          <w:tcPr>
            <w:tcW w:w="10368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0A286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2"/>
              </w:rPr>
              <w:lastRenderedPageBreak/>
              <w:t>BUSINESS INSIGHT - THÔNG TIN H</w:t>
            </w:r>
            <w:r>
              <w:rPr>
                <w:b/>
                <w:color w:val="FFFFFF"/>
                <w:sz w:val="22"/>
              </w:rPr>
              <w:t>Ỗ</w:t>
            </w:r>
            <w:r>
              <w:rPr>
                <w:b/>
                <w:color w:val="FFFFFF"/>
                <w:sz w:val="22"/>
              </w:rPr>
              <w:t xml:space="preserve"> TR</w:t>
            </w:r>
            <w:r>
              <w:rPr>
                <w:b/>
                <w:color w:val="FFFFFF"/>
                <w:sz w:val="22"/>
              </w:rPr>
              <w:t>Ợ</w:t>
            </w:r>
            <w:r>
              <w:rPr>
                <w:b/>
                <w:color w:val="FFFFFF"/>
                <w:sz w:val="22"/>
              </w:rPr>
              <w:t xml:space="preserve"> QUY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Đ</w:t>
            </w:r>
            <w:r>
              <w:rPr>
                <w:b/>
                <w:color w:val="FFFFFF"/>
                <w:sz w:val="22"/>
              </w:rPr>
              <w:t>Ị</w:t>
            </w:r>
            <w:r>
              <w:rPr>
                <w:b/>
                <w:color w:val="FFFFFF"/>
                <w:sz w:val="22"/>
              </w:rPr>
              <w:t>NH</w:t>
            </w:r>
          </w:p>
        </w:tc>
      </w:tr>
    </w:tbl>
    <w:p w14:paraId="4D3126B2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1A1A2EC8" w14:textId="77777777">
        <w:trPr>
          <w:cantSplit/>
          <w:jc w:val="center"/>
        </w:trPr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A65134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A1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86303A" w14:textId="77777777" w:rsidR="000A01A4" w:rsidRDefault="000178AF">
            <w:r>
              <w:rPr>
                <w:b/>
                <w:color w:val="163A3A"/>
              </w:rPr>
              <w:t>CE</w:t>
            </w:r>
            <w:r>
              <w:rPr>
                <w:b/>
                <w:color w:val="163A3A"/>
              </w:rPr>
              <w:t>O có bi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t 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đang lãi th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t bao nhiêu m</w:t>
            </w:r>
            <w:r>
              <w:rPr>
                <w:b/>
                <w:color w:val="163A3A"/>
              </w:rPr>
              <w:t>ỗ</w:t>
            </w:r>
            <w:r>
              <w:rPr>
                <w:b/>
                <w:color w:val="163A3A"/>
              </w:rPr>
              <w:t>i tháng không?</w:t>
            </w:r>
          </w:p>
        </w:tc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4EFF7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6E133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0ED72266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16C8B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s</w:t>
            </w:r>
            <w:r>
              <w:t>ố</w:t>
            </w:r>
            <w:r>
              <w:t xml:space="preserve"> l</w:t>
            </w:r>
            <w:r>
              <w:t>ợ</w:t>
            </w:r>
            <w:r>
              <w:t>i nhu</w:t>
            </w:r>
            <w:r>
              <w:t>ậ</w:t>
            </w:r>
            <w:r>
              <w:t>n g</w:t>
            </w:r>
            <w:r>
              <w:t>ầ</w:t>
            </w:r>
            <w:r>
              <w:t>n nh</w:t>
            </w:r>
            <w:r>
              <w:t>ấ</w:t>
            </w:r>
            <w:r>
              <w:t>t và cách xác đ</w:t>
            </w:r>
            <w:r>
              <w:t>ị</w:t>
            </w:r>
            <w:r>
              <w:t>nh.</w:t>
            </w:r>
          </w:p>
          <w:p w14:paraId="752E120B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P&amp;L tháng; doanh thu; giá v</w:t>
            </w:r>
            <w:r>
              <w:t>ố</w:t>
            </w:r>
            <w:r>
              <w:t>n; chi phí.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03773273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CEO ch</w:t>
            </w:r>
            <w:r>
              <w:t>ỉ</w:t>
            </w:r>
            <w:r>
              <w:t xml:space="preserve"> nhìn s</w:t>
            </w:r>
            <w:r>
              <w:t>ố</w:t>
            </w:r>
            <w:r>
              <w:t xml:space="preserve"> dư ngân hàng ho</w:t>
            </w:r>
            <w:r>
              <w:t>ặ</w:t>
            </w:r>
            <w:r>
              <w:t>c doanh thu.</w:t>
            </w:r>
          </w:p>
        </w:tc>
      </w:tr>
    </w:tbl>
    <w:p w14:paraId="6E4F5481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67949C87" w14:textId="77777777">
        <w:trPr>
          <w:cantSplit/>
          <w:jc w:val="center"/>
        </w:trPr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9D491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A2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CBAAF" w14:textId="77777777" w:rsidR="000A01A4" w:rsidRDefault="000178AF">
            <w:r>
              <w:rPr>
                <w:b/>
                <w:color w:val="163A3A"/>
              </w:rPr>
              <w:t>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có bi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t s</w:t>
            </w:r>
            <w:r>
              <w:rPr>
                <w:b/>
                <w:color w:val="163A3A"/>
              </w:rPr>
              <w:t>ả</w:t>
            </w:r>
            <w:r>
              <w:rPr>
                <w:b/>
                <w:color w:val="163A3A"/>
              </w:rPr>
              <w:t>n ph</w:t>
            </w:r>
            <w:r>
              <w:rPr>
                <w:b/>
                <w:color w:val="163A3A"/>
              </w:rPr>
              <w:t>ẩ</w:t>
            </w:r>
            <w:r>
              <w:rPr>
                <w:b/>
                <w:color w:val="163A3A"/>
              </w:rPr>
              <w:t>m, d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ch v</w:t>
            </w:r>
            <w:r>
              <w:rPr>
                <w:b/>
                <w:color w:val="163A3A"/>
              </w:rPr>
              <w:t>ụ</w:t>
            </w:r>
            <w:r>
              <w:rPr>
                <w:b/>
                <w:color w:val="163A3A"/>
              </w:rPr>
              <w:t>, khách hàng ho</w:t>
            </w:r>
            <w:r>
              <w:rPr>
                <w:b/>
                <w:color w:val="163A3A"/>
              </w:rPr>
              <w:t>ặ</w:t>
            </w:r>
            <w:r>
              <w:rPr>
                <w:b/>
                <w:color w:val="163A3A"/>
              </w:rPr>
              <w:t>c kênh nào t</w:t>
            </w:r>
            <w:r>
              <w:rPr>
                <w:b/>
                <w:color w:val="163A3A"/>
              </w:rPr>
              <w:t>ạ</w:t>
            </w:r>
            <w:r>
              <w:rPr>
                <w:b/>
                <w:color w:val="163A3A"/>
              </w:rPr>
              <w:t>o l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>i nhu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n t</w:t>
            </w:r>
            <w:r>
              <w:rPr>
                <w:b/>
                <w:color w:val="163A3A"/>
              </w:rPr>
              <w:t>ố</w:t>
            </w:r>
            <w:r>
              <w:rPr>
                <w:b/>
                <w:color w:val="163A3A"/>
              </w:rPr>
              <w:t>t nh</w:t>
            </w:r>
            <w:r>
              <w:rPr>
                <w:b/>
                <w:color w:val="163A3A"/>
              </w:rPr>
              <w:t>ấ</w:t>
            </w:r>
            <w:r>
              <w:rPr>
                <w:b/>
                <w:color w:val="163A3A"/>
              </w:rPr>
              <w:t>t không?</w:t>
            </w:r>
          </w:p>
        </w:tc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296BA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D3E87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0A0A3154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5DEEE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ví d</w:t>
            </w:r>
            <w:r>
              <w:t>ụ</w:t>
            </w:r>
            <w:r>
              <w:t xml:space="preserve"> m</w:t>
            </w:r>
            <w:r>
              <w:t>ộ</w:t>
            </w:r>
            <w:r>
              <w:t>t nhóm bán ch</w:t>
            </w:r>
            <w:r>
              <w:t>ạ</w:t>
            </w:r>
            <w:r>
              <w:t>y nhưng biên th</w:t>
            </w:r>
            <w:r>
              <w:t>ấ</w:t>
            </w:r>
            <w:r>
              <w:t>p.</w:t>
            </w:r>
          </w:p>
          <w:p w14:paraId="52861BEA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Doanh thu - giá v</w:t>
            </w:r>
            <w:r>
              <w:t>ố</w:t>
            </w:r>
            <w:r>
              <w:t>n - chi phí theo đ</w:t>
            </w:r>
            <w:r>
              <w:t>ố</w:t>
            </w:r>
            <w:r>
              <w:t>i tư</w:t>
            </w:r>
            <w:r>
              <w:t>ợ</w:t>
            </w:r>
            <w:r>
              <w:t>ng.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7DE9B679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Ch</w:t>
            </w:r>
            <w:r>
              <w:t>ỉ</w:t>
            </w:r>
            <w:r>
              <w:t xml:space="preserve"> </w:t>
            </w:r>
            <w:r>
              <w:t>có báo cáo t</w:t>
            </w:r>
            <w:r>
              <w:t>ổ</w:t>
            </w:r>
            <w:r>
              <w:t>ng; không tách đư</w:t>
            </w:r>
            <w:r>
              <w:t>ợ</w:t>
            </w:r>
            <w:r>
              <w:t>c l</w:t>
            </w:r>
            <w:r>
              <w:t>ợ</w:t>
            </w:r>
            <w:r>
              <w:t>i nhu</w:t>
            </w:r>
            <w:r>
              <w:t>ậ</w:t>
            </w:r>
            <w:r>
              <w:t>n.</w:t>
            </w:r>
          </w:p>
        </w:tc>
      </w:tr>
    </w:tbl>
    <w:p w14:paraId="4413103F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129B4094" w14:textId="77777777">
        <w:trPr>
          <w:cantSplit/>
          <w:jc w:val="center"/>
        </w:trPr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32B96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A3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BE625" w14:textId="77777777" w:rsidR="000A01A4" w:rsidRDefault="000178AF">
            <w:r>
              <w:rPr>
                <w:b/>
                <w:color w:val="163A3A"/>
              </w:rPr>
              <w:t>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đã xác đ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nh đi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>m hòa v</w:t>
            </w:r>
            <w:r>
              <w:rPr>
                <w:b/>
                <w:color w:val="163A3A"/>
              </w:rPr>
              <w:t>ố</w:t>
            </w:r>
            <w:r>
              <w:rPr>
                <w:b/>
                <w:color w:val="163A3A"/>
              </w:rPr>
              <w:t>n ho</w:t>
            </w:r>
            <w:r>
              <w:rPr>
                <w:b/>
                <w:color w:val="163A3A"/>
              </w:rPr>
              <w:t>ặ</w:t>
            </w:r>
            <w:r>
              <w:rPr>
                <w:b/>
                <w:color w:val="163A3A"/>
              </w:rPr>
              <w:t>c m</w:t>
            </w:r>
            <w:r>
              <w:rPr>
                <w:b/>
                <w:color w:val="163A3A"/>
              </w:rPr>
              <w:t>ứ</w:t>
            </w:r>
            <w:r>
              <w:rPr>
                <w:b/>
                <w:color w:val="163A3A"/>
              </w:rPr>
              <w:t>c doanh thu t</w:t>
            </w:r>
            <w:r>
              <w:rPr>
                <w:b/>
                <w:color w:val="163A3A"/>
              </w:rPr>
              <w:t>ố</w:t>
            </w:r>
            <w:r>
              <w:rPr>
                <w:b/>
                <w:color w:val="163A3A"/>
              </w:rPr>
              <w:t>i thi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>u chưa?</w:t>
            </w:r>
          </w:p>
        </w:tc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8EC50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E8EDB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6F3B7BE9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91926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n</w:t>
            </w:r>
            <w:r>
              <w:t>ế</w:t>
            </w:r>
            <w:r>
              <w:t>u doanh thu gi</w:t>
            </w:r>
            <w:r>
              <w:t>ả</w:t>
            </w:r>
            <w:r>
              <w:t>m 20%, công ty có còn hòa v</w:t>
            </w:r>
            <w:r>
              <w:t>ố</w:t>
            </w:r>
            <w:r>
              <w:t>n không.</w:t>
            </w:r>
          </w:p>
          <w:p w14:paraId="1D16A72A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Chi phí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nh; bi</w:t>
            </w:r>
            <w:r>
              <w:t>ế</w:t>
            </w:r>
            <w:r>
              <w:t xml:space="preserve">n </w:t>
            </w:r>
            <w:r>
              <w:t>phí; biên đóng góp.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0917C05E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Không phân bi</w:t>
            </w:r>
            <w:r>
              <w:t>ệ</w:t>
            </w:r>
            <w:r>
              <w:t>t chi phí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và bi</w:t>
            </w:r>
            <w:r>
              <w:t>ế</w:t>
            </w:r>
            <w:r>
              <w:t>n đ</w:t>
            </w:r>
            <w:r>
              <w:t>ổ</w:t>
            </w:r>
            <w:r>
              <w:t>i.</w:t>
            </w:r>
          </w:p>
        </w:tc>
      </w:tr>
    </w:tbl>
    <w:p w14:paraId="580D8876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7360F3F9" w14:textId="77777777">
        <w:trPr>
          <w:cantSplit/>
          <w:jc w:val="center"/>
        </w:trPr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90996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A4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1767E" w14:textId="77777777" w:rsidR="000A01A4" w:rsidRDefault="000178AF">
            <w:r>
              <w:rPr>
                <w:b/>
                <w:color w:val="163A3A"/>
              </w:rPr>
              <w:t>CEO có bi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t ti</w:t>
            </w:r>
            <w:r>
              <w:rPr>
                <w:b/>
                <w:color w:val="163A3A"/>
              </w:rPr>
              <w:t>ề</w:t>
            </w:r>
            <w:r>
              <w:rPr>
                <w:b/>
                <w:color w:val="163A3A"/>
              </w:rPr>
              <w:t>n 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n t</w:t>
            </w:r>
            <w:r>
              <w:rPr>
                <w:b/>
                <w:color w:val="163A3A"/>
              </w:rPr>
              <w:t>ạ</w:t>
            </w:r>
            <w:r>
              <w:rPr>
                <w:b/>
                <w:color w:val="163A3A"/>
              </w:rPr>
              <w:t>i đ</w:t>
            </w:r>
            <w:r>
              <w:rPr>
                <w:b/>
                <w:color w:val="163A3A"/>
              </w:rPr>
              <w:t>ủ</w:t>
            </w:r>
            <w:r>
              <w:rPr>
                <w:b/>
                <w:color w:val="163A3A"/>
              </w:rPr>
              <w:t xml:space="preserve"> v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n hành trong bao lâu không?</w:t>
            </w:r>
          </w:p>
        </w:tc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B7FB1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7E5A73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1AEC9D3B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C7D95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s</w:t>
            </w:r>
            <w:r>
              <w:t>ố</w:t>
            </w:r>
            <w:r>
              <w:t xml:space="preserve"> tu</w:t>
            </w:r>
            <w:r>
              <w:t>ầ</w:t>
            </w:r>
            <w:r>
              <w:t>n/tháng có th</w:t>
            </w:r>
            <w:r>
              <w:t>ể</w:t>
            </w:r>
            <w:r>
              <w:t xml:space="preserve"> tr</w:t>
            </w:r>
            <w:r>
              <w:t>ả</w:t>
            </w:r>
            <w:r>
              <w:t xml:space="preserve"> lương, nhà cung c</w:t>
            </w:r>
            <w:r>
              <w:t>ấ</w:t>
            </w:r>
            <w:r>
              <w:t>p và n</w:t>
            </w:r>
            <w:r>
              <w:t>ợ</w:t>
            </w:r>
            <w:r>
              <w:t xml:space="preserve"> vay.</w:t>
            </w:r>
          </w:p>
          <w:p w14:paraId="67EAAD25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S</w:t>
            </w:r>
            <w:r>
              <w:t>ố</w:t>
            </w:r>
            <w:r>
              <w:t xml:space="preserve"> dư ti</w:t>
            </w:r>
            <w:r>
              <w:t>ề</w:t>
            </w:r>
            <w:r>
              <w:t>n; l</w:t>
            </w:r>
            <w:r>
              <w:t>ị</w:t>
            </w:r>
            <w:r>
              <w:t>ch thu - chi; n</w:t>
            </w:r>
            <w:r>
              <w:t>ợ</w:t>
            </w:r>
            <w:r>
              <w:t xml:space="preserve"> đ</w:t>
            </w:r>
            <w:r>
              <w:t>ế</w:t>
            </w:r>
            <w:r>
              <w:t>n h</w:t>
            </w:r>
            <w:r>
              <w:t>ạ</w:t>
            </w:r>
            <w:r>
              <w:t>n.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3101537D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Không có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ho</w:t>
            </w:r>
            <w:r>
              <w:t>ặ</w:t>
            </w:r>
            <w:r>
              <w:t>c ch</w:t>
            </w:r>
            <w:r>
              <w:t>ỉ</w:t>
            </w:r>
            <w:r>
              <w:t xml:space="preserve"> ư</w:t>
            </w:r>
            <w:r>
              <w:t>ớ</w:t>
            </w:r>
            <w:r>
              <w:t>c lư</w:t>
            </w:r>
            <w:r>
              <w:t>ợ</w:t>
            </w:r>
            <w:r>
              <w:t>ng.</w:t>
            </w:r>
          </w:p>
        </w:tc>
      </w:tr>
    </w:tbl>
    <w:p w14:paraId="0258AA78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2607A6FC" w14:textId="77777777">
        <w:trPr>
          <w:cantSplit/>
          <w:jc w:val="center"/>
        </w:trPr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05C64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A5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534E9" w14:textId="77777777" w:rsidR="000A01A4" w:rsidRDefault="000178AF">
            <w:r>
              <w:rPr>
                <w:b/>
                <w:color w:val="163A3A"/>
              </w:rPr>
              <w:t>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có d</w:t>
            </w:r>
            <w:r>
              <w:rPr>
                <w:b/>
                <w:color w:val="163A3A"/>
              </w:rPr>
              <w:t>ự</w:t>
            </w:r>
            <w:r>
              <w:rPr>
                <w:b/>
                <w:color w:val="163A3A"/>
              </w:rPr>
              <w:t xml:space="preserve"> báo dòng ti</w:t>
            </w:r>
            <w:r>
              <w:rPr>
                <w:b/>
                <w:color w:val="163A3A"/>
              </w:rPr>
              <w:t>ề</w:t>
            </w:r>
            <w:r>
              <w:rPr>
                <w:b/>
                <w:color w:val="163A3A"/>
              </w:rPr>
              <w:t>n ít nh</w:t>
            </w:r>
            <w:r>
              <w:rPr>
                <w:b/>
                <w:color w:val="163A3A"/>
              </w:rPr>
              <w:t>ấ</w:t>
            </w:r>
            <w:r>
              <w:rPr>
                <w:b/>
                <w:color w:val="163A3A"/>
              </w:rPr>
              <w:t>t 4-13 tu</w:t>
            </w:r>
            <w:r>
              <w:rPr>
                <w:b/>
                <w:color w:val="163A3A"/>
              </w:rPr>
              <w:t>ầ</w:t>
            </w:r>
            <w:r>
              <w:rPr>
                <w:b/>
                <w:color w:val="163A3A"/>
              </w:rPr>
              <w:t>n không?</w:t>
            </w:r>
          </w:p>
        </w:tc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B8B30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78149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5945BFF6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9DE6BE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ai c</w:t>
            </w:r>
            <w:r>
              <w:t>ậ</w:t>
            </w:r>
            <w:r>
              <w:t>p nh</w:t>
            </w:r>
            <w:r>
              <w:t>ậ</w:t>
            </w:r>
            <w:r>
              <w:t>t, c</w:t>
            </w:r>
            <w:r>
              <w:t>ậ</w:t>
            </w:r>
            <w:r>
              <w:t>p nh</w:t>
            </w:r>
            <w:r>
              <w:t>ậ</w:t>
            </w:r>
            <w:r>
              <w:t>t bao lâu m</w:t>
            </w:r>
            <w:r>
              <w:t>ộ</w:t>
            </w:r>
            <w:r>
              <w:t>t l</w:t>
            </w:r>
            <w:r>
              <w:t>ầ</w:t>
            </w:r>
            <w:r>
              <w:t>n.</w:t>
            </w:r>
          </w:p>
          <w:p w14:paraId="5AA9CEA7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Cash forecast; l</w:t>
            </w:r>
            <w:r>
              <w:t>ị</w:t>
            </w:r>
            <w:r>
              <w:t>ch thu n</w:t>
            </w:r>
            <w:r>
              <w:t>ợ</w:t>
            </w:r>
            <w:r>
              <w:t>; l</w:t>
            </w:r>
            <w:r>
              <w:t>ị</w:t>
            </w:r>
            <w:r>
              <w:t>ch thanh toán.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3F69CF62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Ch</w:t>
            </w:r>
            <w:r>
              <w:t>ỉ</w:t>
            </w:r>
            <w:r>
              <w:t xml:space="preserve"> bi</w:t>
            </w:r>
            <w:r>
              <w:t>ế</w:t>
            </w:r>
            <w:r>
              <w:t>t thi</w:t>
            </w:r>
            <w:r>
              <w:t>ế</w:t>
            </w:r>
            <w:r>
              <w:t>u ti</w:t>
            </w:r>
            <w:r>
              <w:t>ề</w:t>
            </w:r>
            <w:r>
              <w:t>n khi đ</w:t>
            </w:r>
            <w:r>
              <w:t>ế</w:t>
            </w:r>
            <w:r>
              <w:t>n ngày ph</w:t>
            </w:r>
            <w:r>
              <w:t>ả</w:t>
            </w:r>
            <w:r>
              <w:t>i tr</w:t>
            </w:r>
            <w:r>
              <w:t>ả</w:t>
            </w:r>
            <w:r>
              <w:t>.</w:t>
            </w:r>
          </w:p>
        </w:tc>
      </w:tr>
    </w:tbl>
    <w:p w14:paraId="63E226A4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0688F06F" w14:textId="77777777">
        <w:trPr>
          <w:cantSplit/>
          <w:jc w:val="center"/>
        </w:trPr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F15F74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A6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7EB56" w14:textId="77777777" w:rsidR="000A01A4" w:rsidRDefault="000178AF">
            <w:r>
              <w:rPr>
                <w:b/>
                <w:color w:val="163A3A"/>
              </w:rPr>
              <w:t>CEO có nh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n đư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>c báo cáo gi</w:t>
            </w:r>
            <w:r>
              <w:rPr>
                <w:b/>
                <w:color w:val="163A3A"/>
              </w:rPr>
              <w:t>ả</w:t>
            </w:r>
            <w:r>
              <w:rPr>
                <w:b/>
                <w:color w:val="163A3A"/>
              </w:rPr>
              <w:t>i thích nguyên nhân chênh l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ch và hành đ</w:t>
            </w:r>
            <w:r>
              <w:rPr>
                <w:b/>
                <w:color w:val="163A3A"/>
              </w:rPr>
              <w:t>ộ</w:t>
            </w:r>
            <w:r>
              <w:rPr>
                <w:b/>
                <w:color w:val="163A3A"/>
              </w:rPr>
              <w:t>ng c</w:t>
            </w:r>
            <w:r>
              <w:rPr>
                <w:b/>
                <w:color w:val="163A3A"/>
              </w:rPr>
              <w:t>ầ</w:t>
            </w:r>
            <w:r>
              <w:rPr>
                <w:b/>
                <w:color w:val="163A3A"/>
              </w:rPr>
              <w:t>n làm không?</w:t>
            </w:r>
          </w:p>
        </w:tc>
        <w:tc>
          <w:tcPr>
            <w:tcW w:w="2592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C285F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58E17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03B6EFA2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7C9143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m</w:t>
            </w:r>
            <w:r>
              <w:t>ộ</w:t>
            </w:r>
            <w:r>
              <w:t>t ví d</w:t>
            </w:r>
            <w:r>
              <w:t>ụ</w:t>
            </w:r>
            <w:r>
              <w:t xml:space="preserve"> </w:t>
            </w:r>
            <w:r>
              <w:t>báo cáo g</w:t>
            </w:r>
            <w:r>
              <w:t>ầ</w:t>
            </w:r>
            <w:r>
              <w:t>n nh</w:t>
            </w:r>
            <w:r>
              <w:t>ấ</w:t>
            </w:r>
            <w:r>
              <w:t>t d</w:t>
            </w:r>
            <w:r>
              <w:t>ẫ</w:t>
            </w:r>
            <w:r>
              <w:t>n đ</w:t>
            </w:r>
            <w:r>
              <w:t>ế</w:t>
            </w:r>
            <w:r>
              <w:t>n quy</w:t>
            </w:r>
            <w:r>
              <w:t>ế</w:t>
            </w:r>
            <w:r>
              <w:t>t đ</w:t>
            </w:r>
            <w:r>
              <w:t>ị</w:t>
            </w:r>
            <w:r>
              <w:t>nh.</w:t>
            </w:r>
          </w:p>
          <w:p w14:paraId="1BDDA75C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Dashboard; variance; minutes; action list.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216A3D1B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Báo cáo ch</w:t>
            </w:r>
            <w:r>
              <w:t>ỉ</w:t>
            </w:r>
            <w:r>
              <w:t xml:space="preserve"> có s</w:t>
            </w:r>
            <w:r>
              <w:t>ố</w:t>
            </w:r>
            <w:r>
              <w:t>, không có nguyên nhân và hành đ</w:t>
            </w:r>
            <w:r>
              <w:t>ộ</w:t>
            </w:r>
            <w:r>
              <w:t>ng.</w:t>
            </w:r>
          </w:p>
        </w:tc>
      </w:tr>
    </w:tbl>
    <w:p w14:paraId="1C13BD85" w14:textId="77777777" w:rsidR="000A01A4" w:rsidRDefault="000A01A4">
      <w:pPr>
        <w:spacing w:after="0"/>
      </w:pPr>
    </w:p>
    <w:p w14:paraId="3C5A5C7A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4F4FC375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9A80E5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2"/>
              </w:rPr>
              <w:lastRenderedPageBreak/>
              <w:t>TRANSACTIONAL EFFICIENCY - 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U QU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 xml:space="preserve"> D</w:t>
            </w:r>
            <w:r>
              <w:rPr>
                <w:b/>
                <w:color w:val="FFFFFF"/>
                <w:sz w:val="22"/>
              </w:rPr>
              <w:t>Ữ</w:t>
            </w:r>
            <w:r>
              <w:rPr>
                <w:b/>
                <w:color w:val="FFFFFF"/>
                <w:sz w:val="22"/>
              </w:rPr>
              <w:t xml:space="preserve"> LI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U VÀ QUY TRÌNH</w:t>
            </w:r>
          </w:p>
        </w:tc>
      </w:tr>
    </w:tbl>
    <w:p w14:paraId="420A397E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658C3149" w14:textId="77777777">
        <w:trPr>
          <w:cantSplit/>
          <w:jc w:val="center"/>
        </w:trPr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C7662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B1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65EC0" w14:textId="77777777" w:rsidR="000A01A4" w:rsidRDefault="000178AF">
            <w:r>
              <w:rPr>
                <w:b/>
                <w:color w:val="163A3A"/>
              </w:rPr>
              <w:t>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có m</w:t>
            </w:r>
            <w:r>
              <w:rPr>
                <w:b/>
                <w:color w:val="163A3A"/>
              </w:rPr>
              <w:t>ộ</w:t>
            </w:r>
            <w:r>
              <w:rPr>
                <w:b/>
                <w:color w:val="163A3A"/>
              </w:rPr>
              <w:t xml:space="preserve">t </w:t>
            </w:r>
            <w:r>
              <w:rPr>
                <w:b/>
                <w:color w:val="163A3A"/>
              </w:rPr>
              <w:t>ngu</w:t>
            </w:r>
            <w:r>
              <w:rPr>
                <w:b/>
                <w:color w:val="163A3A"/>
              </w:rPr>
              <w:t>ồ</w:t>
            </w:r>
            <w:r>
              <w:rPr>
                <w:b/>
                <w:color w:val="163A3A"/>
              </w:rPr>
              <w:t>n s</w:t>
            </w:r>
            <w:r>
              <w:rPr>
                <w:b/>
                <w:color w:val="163A3A"/>
              </w:rPr>
              <w:t>ố</w:t>
            </w:r>
            <w:r>
              <w:rPr>
                <w:b/>
                <w:color w:val="163A3A"/>
              </w:rPr>
              <w:t xml:space="preserve"> li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u th</w:t>
            </w:r>
            <w:r>
              <w:rPr>
                <w:b/>
                <w:color w:val="163A3A"/>
              </w:rPr>
              <w:t>ố</w:t>
            </w:r>
            <w:r>
              <w:rPr>
                <w:b/>
                <w:color w:val="163A3A"/>
              </w:rPr>
              <w:t>ng nh</w:t>
            </w:r>
            <w:r>
              <w:rPr>
                <w:b/>
                <w:color w:val="163A3A"/>
              </w:rPr>
              <w:t>ấ</w:t>
            </w:r>
            <w:r>
              <w:rPr>
                <w:b/>
                <w:color w:val="163A3A"/>
              </w:rPr>
              <w:t>t cho k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 xml:space="preserve"> toán, thu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 xml:space="preserve"> và qu</w:t>
            </w:r>
            <w:r>
              <w:rPr>
                <w:b/>
                <w:color w:val="163A3A"/>
              </w:rPr>
              <w:t>ả</w:t>
            </w:r>
            <w:r>
              <w:rPr>
                <w:b/>
                <w:color w:val="163A3A"/>
              </w:rPr>
              <w:t>n tr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 xml:space="preserve"> không?</w:t>
            </w:r>
          </w:p>
        </w:tc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DBABA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13647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57A82D98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BA226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s</w:t>
            </w:r>
            <w:r>
              <w:t>ố</w:t>
            </w:r>
            <w:r>
              <w:t xml:space="preserve"> doanh thu gi</w:t>
            </w:r>
            <w:r>
              <w:t>ữ</w:t>
            </w:r>
            <w:r>
              <w:t>a ph</w:t>
            </w:r>
            <w:r>
              <w:t>ầ</w:t>
            </w:r>
            <w:r>
              <w:t>n m</w:t>
            </w:r>
            <w:r>
              <w:t>ề</w:t>
            </w:r>
            <w:r>
              <w:t>m bán hàng, hóa đơn và k</w:t>
            </w:r>
            <w:r>
              <w:t>ế</w:t>
            </w:r>
            <w:r>
              <w:t xml:space="preserve"> toán có kh</w:t>
            </w:r>
            <w:r>
              <w:t>ớ</w:t>
            </w:r>
            <w:r>
              <w:t>p không.</w:t>
            </w:r>
          </w:p>
          <w:p w14:paraId="46986379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Reconciliation; ph</w:t>
            </w:r>
            <w:r>
              <w:t>ầ</w:t>
            </w:r>
            <w:r>
              <w:t>n m</w:t>
            </w:r>
            <w:r>
              <w:t>ề</w:t>
            </w:r>
            <w:r>
              <w:t>m; s</w:t>
            </w:r>
            <w:r>
              <w:t>ổ</w:t>
            </w:r>
            <w:r>
              <w:t xml:space="preserve"> cái.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5F2CE05D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Có “s</w:t>
            </w:r>
            <w:r>
              <w:t>ổ</w:t>
            </w:r>
            <w:r>
              <w:t xml:space="preserve"> n</w:t>
            </w:r>
            <w:r>
              <w:t>ộ</w:t>
            </w:r>
            <w:r>
              <w:t>i b</w:t>
            </w:r>
            <w:r>
              <w:t>ộ</w:t>
            </w:r>
            <w:r>
              <w:t>” và “s</w:t>
            </w:r>
            <w:r>
              <w:t>ổ</w:t>
            </w:r>
            <w:r>
              <w:t xml:space="preserve"> </w:t>
            </w:r>
            <w:r>
              <w:t>thu</w:t>
            </w:r>
            <w:r>
              <w:t>ế</w:t>
            </w:r>
            <w:r>
              <w:t>” không đ</w:t>
            </w:r>
            <w:r>
              <w:t>ố</w:t>
            </w:r>
            <w:r>
              <w:t>i chi</w:t>
            </w:r>
            <w:r>
              <w:t>ế</w:t>
            </w:r>
            <w:r>
              <w:t>u đư</w:t>
            </w:r>
            <w:r>
              <w:t>ợ</w:t>
            </w:r>
            <w:r>
              <w:t>c.</w:t>
            </w:r>
          </w:p>
        </w:tc>
      </w:tr>
    </w:tbl>
    <w:p w14:paraId="69EA09F1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787CE10E" w14:textId="77777777">
        <w:trPr>
          <w:cantSplit/>
          <w:jc w:val="center"/>
        </w:trPr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C47B4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B2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7A678" w14:textId="77777777" w:rsidR="000A01A4" w:rsidRDefault="000178AF">
            <w:r>
              <w:rPr>
                <w:b/>
                <w:color w:val="163A3A"/>
              </w:rPr>
              <w:t>S</w:t>
            </w:r>
            <w:r>
              <w:rPr>
                <w:b/>
                <w:color w:val="163A3A"/>
              </w:rPr>
              <w:t>ổ</w:t>
            </w:r>
            <w:r>
              <w:rPr>
                <w:b/>
                <w:color w:val="163A3A"/>
              </w:rPr>
              <w:t xml:space="preserve"> k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 xml:space="preserve"> toán có đư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>c khóa và báo cáo đúng h</w:t>
            </w:r>
            <w:r>
              <w:rPr>
                <w:b/>
                <w:color w:val="163A3A"/>
              </w:rPr>
              <w:t>ạ</w:t>
            </w:r>
            <w:r>
              <w:rPr>
                <w:b/>
                <w:color w:val="163A3A"/>
              </w:rPr>
              <w:t>n h</w:t>
            </w:r>
            <w:r>
              <w:rPr>
                <w:b/>
                <w:color w:val="163A3A"/>
              </w:rPr>
              <w:t>ằ</w:t>
            </w:r>
            <w:r>
              <w:rPr>
                <w:b/>
                <w:color w:val="163A3A"/>
              </w:rPr>
              <w:t>ng tháng không?</w:t>
            </w:r>
          </w:p>
        </w:tc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A40E1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7D82B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130714AE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D2C474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ngày CEO nh</w:t>
            </w:r>
            <w:r>
              <w:t>ậ</w:t>
            </w:r>
            <w:r>
              <w:t>n P&amp;L c</w:t>
            </w:r>
            <w:r>
              <w:t>ủ</w:t>
            </w:r>
            <w:r>
              <w:t>a tháng trư</w:t>
            </w:r>
            <w:r>
              <w:t>ớ</w:t>
            </w:r>
            <w:r>
              <w:t>c.</w:t>
            </w:r>
          </w:p>
          <w:p w14:paraId="55C78568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L</w:t>
            </w:r>
            <w:r>
              <w:t>ị</w:t>
            </w:r>
            <w:r>
              <w:t>ch khóa s</w:t>
            </w:r>
            <w:r>
              <w:t>ổ</w:t>
            </w:r>
            <w:r>
              <w:t>; checklist; báo cáo tháng.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6255DCDE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 xml:space="preserve">Báo cáo sau ngày </w:t>
            </w:r>
            <w:r>
              <w:t>15-20 ho</w:t>
            </w:r>
            <w:r>
              <w:t>ặ</w:t>
            </w:r>
            <w:r>
              <w:t>c thư</w:t>
            </w:r>
            <w:r>
              <w:t>ờ</w:t>
            </w:r>
            <w:r>
              <w:t>ng xuyên s</w:t>
            </w:r>
            <w:r>
              <w:t>ử</w:t>
            </w:r>
            <w:r>
              <w:t>a l</w:t>
            </w:r>
            <w:r>
              <w:t>ạ</w:t>
            </w:r>
            <w:r>
              <w:t>i.</w:t>
            </w:r>
          </w:p>
        </w:tc>
      </w:tr>
    </w:tbl>
    <w:p w14:paraId="11B11D7F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32029355" w14:textId="77777777">
        <w:trPr>
          <w:cantSplit/>
          <w:jc w:val="center"/>
        </w:trPr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55326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B3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3B39D" w14:textId="77777777" w:rsidR="000A01A4" w:rsidRDefault="000178AF">
            <w:r>
              <w:rPr>
                <w:b/>
                <w:color w:val="163A3A"/>
              </w:rPr>
              <w:t>Ngân hàng, công n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>, t</w:t>
            </w:r>
            <w:r>
              <w:rPr>
                <w:b/>
                <w:color w:val="163A3A"/>
              </w:rPr>
              <w:t>ồ</w:t>
            </w:r>
            <w:r>
              <w:rPr>
                <w:b/>
                <w:color w:val="163A3A"/>
              </w:rPr>
              <w:t>n kho và thu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 xml:space="preserve"> có đư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>c đ</w:t>
            </w:r>
            <w:r>
              <w:rPr>
                <w:b/>
                <w:color w:val="163A3A"/>
              </w:rPr>
              <w:t>ố</w:t>
            </w:r>
            <w:r>
              <w:rPr>
                <w:b/>
                <w:color w:val="163A3A"/>
              </w:rPr>
              <w:t>i chi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u đ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nh k</w:t>
            </w:r>
            <w:r>
              <w:rPr>
                <w:b/>
                <w:color w:val="163A3A"/>
              </w:rPr>
              <w:t>ỳ</w:t>
            </w:r>
            <w:r>
              <w:rPr>
                <w:b/>
                <w:color w:val="163A3A"/>
              </w:rPr>
              <w:t xml:space="preserve"> không?</w:t>
            </w:r>
          </w:p>
        </w:tc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E93EF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E0213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0A60CADA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DAE418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l</w:t>
            </w:r>
            <w:r>
              <w:t>ầ</w:t>
            </w:r>
            <w:r>
              <w:t>n g</w:t>
            </w:r>
            <w:r>
              <w:t>ầ</w:t>
            </w:r>
            <w:r>
              <w:t>n nh</w:t>
            </w:r>
            <w:r>
              <w:t>ấ</w:t>
            </w:r>
            <w:r>
              <w:t>t ki</w:t>
            </w:r>
            <w:r>
              <w:t>ể</w:t>
            </w:r>
            <w:r>
              <w:t>m kê và đ</w:t>
            </w:r>
            <w:r>
              <w:t>ố</w:t>
            </w:r>
            <w:r>
              <w:t>i chi</w:t>
            </w:r>
            <w:r>
              <w:t>ế</w:t>
            </w:r>
            <w:r>
              <w:t>u công n</w:t>
            </w:r>
            <w:r>
              <w:t>ợ</w:t>
            </w:r>
            <w:r>
              <w:t>.</w:t>
            </w:r>
          </w:p>
          <w:p w14:paraId="136D39C0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Biên b</w:t>
            </w:r>
            <w:r>
              <w:t>ả</w:t>
            </w:r>
            <w:r>
              <w:t>n đ</w:t>
            </w:r>
            <w:r>
              <w:t>ố</w:t>
            </w:r>
            <w:r>
              <w:t>i chi</w:t>
            </w:r>
            <w:r>
              <w:t>ế</w:t>
            </w:r>
            <w:r>
              <w:t xml:space="preserve">u; bank </w:t>
            </w:r>
            <w:r>
              <w:t>reconciliation; ki</w:t>
            </w:r>
            <w:r>
              <w:t>ể</w:t>
            </w:r>
            <w:r>
              <w:t>m kê.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604D23BC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S</w:t>
            </w:r>
            <w:r>
              <w:t>ổ</w:t>
            </w:r>
            <w:r>
              <w:t xml:space="preserve"> và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chênh l</w:t>
            </w:r>
            <w:r>
              <w:t>ệ</w:t>
            </w:r>
            <w:r>
              <w:t>ch, không rõ nguyên nhân.</w:t>
            </w:r>
          </w:p>
        </w:tc>
      </w:tr>
    </w:tbl>
    <w:p w14:paraId="3E52C1B8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6BF65864" w14:textId="77777777">
        <w:trPr>
          <w:cantSplit/>
          <w:jc w:val="center"/>
        </w:trPr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E9659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B4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A9A65" w14:textId="77777777" w:rsidR="000A01A4" w:rsidRDefault="000178AF">
            <w:r>
              <w:rPr>
                <w:b/>
                <w:color w:val="163A3A"/>
              </w:rPr>
              <w:t>D</w:t>
            </w:r>
            <w:r>
              <w:rPr>
                <w:b/>
                <w:color w:val="163A3A"/>
              </w:rPr>
              <w:t>ữ</w:t>
            </w:r>
            <w:r>
              <w:rPr>
                <w:b/>
                <w:color w:val="163A3A"/>
              </w:rPr>
              <w:t xml:space="preserve"> li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u có đ</w:t>
            </w:r>
            <w:r>
              <w:rPr>
                <w:b/>
                <w:color w:val="163A3A"/>
              </w:rPr>
              <w:t>ủ</w:t>
            </w:r>
            <w:r>
              <w:rPr>
                <w:b/>
                <w:color w:val="163A3A"/>
              </w:rPr>
              <w:t xml:space="preserve"> mã khách hàng, s</w:t>
            </w:r>
            <w:r>
              <w:rPr>
                <w:b/>
                <w:color w:val="163A3A"/>
              </w:rPr>
              <w:t>ả</w:t>
            </w:r>
            <w:r>
              <w:rPr>
                <w:b/>
                <w:color w:val="163A3A"/>
              </w:rPr>
              <w:t>n ph</w:t>
            </w:r>
            <w:r>
              <w:rPr>
                <w:b/>
                <w:color w:val="163A3A"/>
              </w:rPr>
              <w:t>ẩ</w:t>
            </w:r>
            <w:r>
              <w:rPr>
                <w:b/>
                <w:color w:val="163A3A"/>
              </w:rPr>
              <w:t>m, chi nhánh, b</w:t>
            </w:r>
            <w:r>
              <w:rPr>
                <w:b/>
                <w:color w:val="163A3A"/>
              </w:rPr>
              <w:t>ộ</w:t>
            </w:r>
            <w:r>
              <w:rPr>
                <w:b/>
                <w:color w:val="163A3A"/>
              </w:rPr>
              <w:t xml:space="preserve"> ph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n ho</w:t>
            </w:r>
            <w:r>
              <w:rPr>
                <w:b/>
                <w:color w:val="163A3A"/>
              </w:rPr>
              <w:t>ặ</w:t>
            </w:r>
            <w:r>
              <w:rPr>
                <w:b/>
                <w:color w:val="163A3A"/>
              </w:rPr>
              <w:t>c JOB đ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 xml:space="preserve"> phân tích không?</w:t>
            </w:r>
          </w:p>
        </w:tc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1C1CC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4964A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3F766EC6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9E76B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có th</w:t>
            </w:r>
            <w:r>
              <w:t>ể</w:t>
            </w:r>
            <w:r>
              <w:t xml:space="preserve"> xem lãi g</w:t>
            </w:r>
            <w:r>
              <w:t>ộ</w:t>
            </w:r>
            <w:r>
              <w:t>p theo t</w:t>
            </w:r>
            <w:r>
              <w:t>ừ</w:t>
            </w:r>
            <w:r>
              <w:t>ng đ</w:t>
            </w:r>
            <w:r>
              <w:t>ố</w:t>
            </w:r>
            <w:r>
              <w:t>i tư</w:t>
            </w:r>
            <w:r>
              <w:t>ợ</w:t>
            </w:r>
            <w:r>
              <w:t xml:space="preserve">ng </w:t>
            </w:r>
            <w:r>
              <w:t>không.</w:t>
            </w:r>
          </w:p>
          <w:p w14:paraId="651FCDB5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Master data; mã qu</w:t>
            </w:r>
            <w:r>
              <w:t>ả</w:t>
            </w:r>
            <w:r>
              <w:t>n tr</w:t>
            </w:r>
            <w:r>
              <w:t>ị</w:t>
            </w:r>
            <w:r>
              <w:t>; mapping.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102390CB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mô t</w:t>
            </w:r>
            <w:r>
              <w:t>ả</w:t>
            </w:r>
            <w:r>
              <w:t xml:space="preserve"> t</w:t>
            </w:r>
            <w:r>
              <w:t>ự</w:t>
            </w:r>
            <w:r>
              <w:t xml:space="preserve"> do, khó t</w:t>
            </w:r>
            <w:r>
              <w:t>ổ</w:t>
            </w:r>
            <w:r>
              <w:t>ng h</w:t>
            </w:r>
            <w:r>
              <w:t>ợ</w:t>
            </w:r>
            <w:r>
              <w:t>p.</w:t>
            </w:r>
          </w:p>
        </w:tc>
      </w:tr>
    </w:tbl>
    <w:p w14:paraId="3D847028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6AE2B3E2" w14:textId="77777777">
        <w:trPr>
          <w:cantSplit/>
          <w:jc w:val="center"/>
        </w:trPr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F7A49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B5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30E7F" w14:textId="77777777" w:rsidR="000A01A4" w:rsidRDefault="000178AF">
            <w:r>
              <w:rPr>
                <w:b/>
                <w:color w:val="163A3A"/>
              </w:rPr>
              <w:t>Quy trình t</w:t>
            </w:r>
            <w:r>
              <w:rPr>
                <w:b/>
                <w:color w:val="163A3A"/>
              </w:rPr>
              <w:t>ừ</w:t>
            </w:r>
            <w:r>
              <w:rPr>
                <w:b/>
                <w:color w:val="163A3A"/>
              </w:rPr>
              <w:t xml:space="preserve"> bán hàng đ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n thu ti</w:t>
            </w:r>
            <w:r>
              <w:rPr>
                <w:b/>
                <w:color w:val="163A3A"/>
              </w:rPr>
              <w:t>ề</w:t>
            </w:r>
            <w:r>
              <w:rPr>
                <w:b/>
                <w:color w:val="163A3A"/>
              </w:rPr>
              <w:t>n có ngư</w:t>
            </w:r>
            <w:r>
              <w:rPr>
                <w:b/>
                <w:color w:val="163A3A"/>
              </w:rPr>
              <w:t>ờ</w:t>
            </w:r>
            <w:r>
              <w:rPr>
                <w:b/>
                <w:color w:val="163A3A"/>
              </w:rPr>
              <w:t>i ch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u trách nhi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m rõ không?</w:t>
            </w:r>
          </w:p>
        </w:tc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FFF05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73755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1F00A846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1BD69F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ai ch</w:t>
            </w:r>
            <w:r>
              <w:t>ị</w:t>
            </w:r>
            <w:r>
              <w:t>u trách nhi</w:t>
            </w:r>
            <w:r>
              <w:t>ệ</w:t>
            </w:r>
            <w:r>
              <w:t>m t</w:t>
            </w:r>
            <w:r>
              <w:t>ừ</w:t>
            </w:r>
            <w:r>
              <w:t xml:space="preserve"> báo giá, </w:t>
            </w:r>
            <w:r>
              <w:t>giao hàng, xu</w:t>
            </w:r>
            <w:r>
              <w:t>ấ</w:t>
            </w:r>
            <w:r>
              <w:t>t hóa đơn đ</w:t>
            </w:r>
            <w:r>
              <w:t>ế</w:t>
            </w:r>
            <w:r>
              <w:t>n thu n</w:t>
            </w:r>
            <w:r>
              <w:t>ợ</w:t>
            </w:r>
            <w:r>
              <w:t>.</w:t>
            </w:r>
          </w:p>
          <w:p w14:paraId="45054C6E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Order-to-Cash; phân quy</w:t>
            </w:r>
            <w:r>
              <w:t>ề</w:t>
            </w:r>
            <w:r>
              <w:t>n; KPI.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7751FA6A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Sale ch</w:t>
            </w:r>
            <w:r>
              <w:t>ỉ</w:t>
            </w:r>
            <w:r>
              <w:t xml:space="preserve"> ch</w:t>
            </w:r>
            <w:r>
              <w:t>ị</w:t>
            </w:r>
            <w:r>
              <w:t>u trách nhi</w:t>
            </w:r>
            <w:r>
              <w:t>ệ</w:t>
            </w:r>
            <w:r>
              <w:t>m ký đơn, không ch</w:t>
            </w:r>
            <w:r>
              <w:t>ị</w:t>
            </w:r>
            <w:r>
              <w:t>u thu ti</w:t>
            </w:r>
            <w:r>
              <w:t>ề</w:t>
            </w:r>
            <w:r>
              <w:t>n.</w:t>
            </w:r>
          </w:p>
        </w:tc>
      </w:tr>
    </w:tbl>
    <w:p w14:paraId="77445154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2938375D" w14:textId="77777777">
        <w:trPr>
          <w:cantSplit/>
          <w:jc w:val="center"/>
        </w:trPr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103CC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B6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B5B63" w14:textId="77777777" w:rsidR="000A01A4" w:rsidRDefault="000178AF">
            <w:r>
              <w:rPr>
                <w:b/>
                <w:color w:val="163A3A"/>
              </w:rPr>
              <w:t>Đ</w:t>
            </w:r>
            <w:r>
              <w:rPr>
                <w:b/>
                <w:color w:val="163A3A"/>
              </w:rPr>
              <w:t>ộ</w:t>
            </w:r>
            <w:r>
              <w:rPr>
                <w:b/>
                <w:color w:val="163A3A"/>
              </w:rPr>
              <w:t>i ngũ k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 xml:space="preserve"> toán có dành th</w:t>
            </w:r>
            <w:r>
              <w:rPr>
                <w:b/>
                <w:color w:val="163A3A"/>
              </w:rPr>
              <w:t>ờ</w:t>
            </w:r>
            <w:r>
              <w:rPr>
                <w:b/>
                <w:color w:val="163A3A"/>
              </w:rPr>
              <w:t>i gian phân tích hay ch</w:t>
            </w:r>
            <w:r>
              <w:rPr>
                <w:b/>
                <w:color w:val="163A3A"/>
              </w:rPr>
              <w:t>ủ</w:t>
            </w:r>
            <w:r>
              <w:rPr>
                <w:b/>
                <w:color w:val="163A3A"/>
              </w:rPr>
              <w:t xml:space="preserve"> y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>u nh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p li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u và x</w:t>
            </w:r>
            <w:r>
              <w:rPr>
                <w:b/>
                <w:color w:val="163A3A"/>
              </w:rPr>
              <w:t>ử</w:t>
            </w:r>
            <w:r>
              <w:rPr>
                <w:b/>
                <w:color w:val="163A3A"/>
              </w:rPr>
              <w:t xml:space="preserve"> lý ch</w:t>
            </w:r>
            <w:r>
              <w:rPr>
                <w:b/>
                <w:color w:val="163A3A"/>
              </w:rPr>
              <w:t>ứ</w:t>
            </w:r>
            <w:r>
              <w:rPr>
                <w:b/>
                <w:color w:val="163A3A"/>
              </w:rPr>
              <w:t>ng t</w:t>
            </w:r>
            <w:r>
              <w:rPr>
                <w:b/>
                <w:color w:val="163A3A"/>
              </w:rPr>
              <w:t>ừ</w:t>
            </w:r>
            <w:r>
              <w:rPr>
                <w:b/>
                <w:color w:val="163A3A"/>
              </w:rPr>
              <w:t>?</w:t>
            </w:r>
          </w:p>
        </w:tc>
        <w:tc>
          <w:tcPr>
            <w:tcW w:w="259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5DBA3B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E5E66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 xml:space="preserve">0   1  </w:t>
            </w:r>
            <w:r>
              <w:rPr>
                <w:b/>
                <w:color w:val="E57200"/>
                <w:sz w:val="20"/>
              </w:rPr>
              <w:t xml:space="preserve"> 2   3</w:t>
            </w:r>
          </w:p>
        </w:tc>
      </w:tr>
      <w:tr w:rsidR="000A01A4" w14:paraId="64B9F82E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B0A920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</w:t>
            </w:r>
            <w:r>
              <w:t>ờ</w:t>
            </w:r>
            <w:r>
              <w:t>i gian nh</w:t>
            </w:r>
            <w:r>
              <w:t>ậ</w:t>
            </w:r>
            <w:r>
              <w:t>p li</w:t>
            </w:r>
            <w:r>
              <w:t>ệ</w:t>
            </w:r>
            <w:r>
              <w:t>u so v</w:t>
            </w:r>
            <w:r>
              <w:t>ớ</w:t>
            </w:r>
            <w:r>
              <w:t>i phân tích.</w:t>
            </w:r>
          </w:p>
          <w:p w14:paraId="50550F42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Cơ c</w:t>
            </w:r>
            <w:r>
              <w:t>ấ</w:t>
            </w:r>
            <w:r>
              <w:t>u nhân s</w:t>
            </w:r>
            <w:r>
              <w:t>ự</w:t>
            </w:r>
            <w:r>
              <w:t>; JD; l</w:t>
            </w:r>
            <w:r>
              <w:t>ị</w:t>
            </w:r>
            <w:r>
              <w:t>ch báo cáo.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6A3740B3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K</w:t>
            </w:r>
            <w:r>
              <w:t>ế</w:t>
            </w:r>
            <w:r>
              <w:t xml:space="preserve"> toán quá t</w:t>
            </w:r>
            <w:r>
              <w:t>ả</w:t>
            </w:r>
            <w:r>
              <w:t>i giao d</w:t>
            </w:r>
            <w:r>
              <w:t>ị</w:t>
            </w:r>
            <w:r>
              <w:t>ch, không t</w:t>
            </w:r>
            <w:r>
              <w:t>ạ</w:t>
            </w:r>
            <w:r>
              <w:t>o insight.</w:t>
            </w:r>
          </w:p>
        </w:tc>
      </w:tr>
    </w:tbl>
    <w:p w14:paraId="4D72DECB" w14:textId="77777777" w:rsidR="000A01A4" w:rsidRDefault="000A01A4">
      <w:pPr>
        <w:spacing w:after="0"/>
      </w:pPr>
    </w:p>
    <w:p w14:paraId="4AD9E2AB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6E0B0AA8" w14:textId="77777777">
        <w:trPr>
          <w:cantSplit/>
          <w:jc w:val="center"/>
        </w:trPr>
        <w:tc>
          <w:tcPr>
            <w:tcW w:w="10368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99A8E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2"/>
              </w:rPr>
              <w:lastRenderedPageBreak/>
              <w:t>COMPLIANCE &amp; CONTROL - KI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 SOÁT VÀ TUÂN TH</w:t>
            </w:r>
            <w:r>
              <w:rPr>
                <w:b/>
                <w:color w:val="FFFFFF"/>
                <w:sz w:val="22"/>
              </w:rPr>
              <w:t>Ủ</w:t>
            </w:r>
          </w:p>
        </w:tc>
      </w:tr>
    </w:tbl>
    <w:p w14:paraId="38A4BD67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24768331" w14:textId="77777777">
        <w:trPr>
          <w:cantSplit/>
          <w:jc w:val="center"/>
        </w:trPr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02E153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C1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8AFCE0" w14:textId="77777777" w:rsidR="000A01A4" w:rsidRDefault="000178AF">
            <w:r>
              <w:rPr>
                <w:b/>
                <w:color w:val="163A3A"/>
              </w:rPr>
              <w:t>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 xml:space="preserve">p có báo cáo </w:t>
            </w:r>
            <w:r>
              <w:rPr>
                <w:b/>
                <w:color w:val="163A3A"/>
              </w:rPr>
              <w:t>tu</w:t>
            </w:r>
            <w:r>
              <w:rPr>
                <w:b/>
                <w:color w:val="163A3A"/>
              </w:rPr>
              <w:t>ổ</w:t>
            </w:r>
            <w:r>
              <w:rPr>
                <w:b/>
                <w:color w:val="163A3A"/>
              </w:rPr>
              <w:t>i n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 xml:space="preserve"> và cơ ch</w:t>
            </w:r>
            <w:r>
              <w:rPr>
                <w:b/>
                <w:color w:val="163A3A"/>
              </w:rPr>
              <w:t>ế</w:t>
            </w:r>
            <w:r>
              <w:rPr>
                <w:b/>
                <w:color w:val="163A3A"/>
              </w:rPr>
              <w:t xml:space="preserve"> x</w:t>
            </w:r>
            <w:r>
              <w:rPr>
                <w:b/>
                <w:color w:val="163A3A"/>
              </w:rPr>
              <w:t>ử</w:t>
            </w:r>
            <w:r>
              <w:rPr>
                <w:b/>
                <w:color w:val="163A3A"/>
              </w:rPr>
              <w:t xml:space="preserve"> lý n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 xml:space="preserve"> quá h</w:t>
            </w:r>
            <w:r>
              <w:rPr>
                <w:b/>
                <w:color w:val="163A3A"/>
              </w:rPr>
              <w:t>ạ</w:t>
            </w:r>
            <w:r>
              <w:rPr>
                <w:b/>
                <w:color w:val="163A3A"/>
              </w:rPr>
              <w:t>n không?</w:t>
            </w:r>
          </w:p>
        </w:tc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40168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6B911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243ED17F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93A33F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ba khách hàng n</w:t>
            </w:r>
            <w:r>
              <w:t>ợ</w:t>
            </w:r>
            <w:r>
              <w:t xml:space="preserve"> l</w:t>
            </w:r>
            <w:r>
              <w:t>ớ</w:t>
            </w:r>
            <w:r>
              <w:t>n nh</w:t>
            </w:r>
            <w:r>
              <w:t>ấ</w:t>
            </w:r>
            <w:r>
              <w:t>t và ngày đ</w:t>
            </w:r>
            <w:r>
              <w:t>ế</w:t>
            </w:r>
            <w:r>
              <w:t>n h</w:t>
            </w:r>
            <w:r>
              <w:t>ạ</w:t>
            </w:r>
            <w:r>
              <w:t>n.</w:t>
            </w:r>
          </w:p>
          <w:p w14:paraId="47EAADC9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Aging; h</w:t>
            </w:r>
            <w:r>
              <w:t>ạ</w:t>
            </w:r>
            <w:r>
              <w:t>n m</w:t>
            </w:r>
            <w:r>
              <w:t>ứ</w:t>
            </w:r>
            <w:r>
              <w:t>c tín d</w:t>
            </w:r>
            <w:r>
              <w:t>ụ</w:t>
            </w:r>
            <w:r>
              <w:t>ng; action thu n</w:t>
            </w:r>
            <w:r>
              <w:t>ợ</w:t>
            </w:r>
            <w:r>
              <w:t>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1119C247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Không bi</w:t>
            </w:r>
            <w:r>
              <w:t>ế</w:t>
            </w:r>
            <w:r>
              <w:t>t n</w:t>
            </w:r>
            <w:r>
              <w:t>ợ</w:t>
            </w:r>
            <w:r>
              <w:t xml:space="preserve"> quá h</w:t>
            </w:r>
            <w:r>
              <w:t>ạ</w:t>
            </w:r>
            <w:r>
              <w:t>n ho</w:t>
            </w:r>
            <w:r>
              <w:t>ặ</w:t>
            </w:r>
            <w:r>
              <w:t>c sale t</w:t>
            </w:r>
            <w:r>
              <w:t>ự</w:t>
            </w:r>
            <w:r>
              <w:t xml:space="preserve"> th</w:t>
            </w:r>
            <w:r>
              <w:t>ỏ</w:t>
            </w:r>
            <w:r>
              <w:t>a thu</w:t>
            </w:r>
            <w:r>
              <w:t>ậ</w:t>
            </w:r>
            <w:r>
              <w:t>n.</w:t>
            </w:r>
          </w:p>
        </w:tc>
      </w:tr>
    </w:tbl>
    <w:p w14:paraId="18F7B55A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545B3256" w14:textId="77777777">
        <w:trPr>
          <w:cantSplit/>
          <w:jc w:val="center"/>
        </w:trPr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50AB8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C2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92A8E" w14:textId="77777777" w:rsidR="000A01A4" w:rsidRDefault="000178AF">
            <w:r>
              <w:rPr>
                <w:b/>
                <w:color w:val="163A3A"/>
              </w:rPr>
              <w:t>T</w:t>
            </w:r>
            <w:r>
              <w:rPr>
                <w:b/>
                <w:color w:val="163A3A"/>
              </w:rPr>
              <w:t>ồ</w:t>
            </w:r>
            <w:r>
              <w:rPr>
                <w:b/>
                <w:color w:val="163A3A"/>
              </w:rPr>
              <w:t xml:space="preserve">n kho có </w:t>
            </w:r>
            <w:r>
              <w:rPr>
                <w:b/>
                <w:color w:val="163A3A"/>
              </w:rPr>
              <w:t>đư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>c ki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>m kê, phân tích tu</w:t>
            </w:r>
            <w:r>
              <w:rPr>
                <w:b/>
                <w:color w:val="163A3A"/>
              </w:rPr>
              <w:t>ổ</w:t>
            </w:r>
            <w:r>
              <w:rPr>
                <w:b/>
                <w:color w:val="163A3A"/>
              </w:rPr>
              <w:t>i hàng và xác đ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nh hàng ch</w:t>
            </w:r>
            <w:r>
              <w:rPr>
                <w:b/>
                <w:color w:val="163A3A"/>
              </w:rPr>
              <w:t>ậ</w:t>
            </w:r>
            <w:r>
              <w:rPr>
                <w:b/>
                <w:color w:val="163A3A"/>
              </w:rPr>
              <w:t>m luân chuy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>n không?</w:t>
            </w:r>
          </w:p>
        </w:tc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27136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E067A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5FB26A4F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A6FA0A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giá tr</w:t>
            </w:r>
            <w:r>
              <w:t>ị</w:t>
            </w:r>
            <w:r>
              <w:t xml:space="preserve"> t</w:t>
            </w:r>
            <w:r>
              <w:t>ồ</w:t>
            </w:r>
            <w:r>
              <w:t>n kho trên 90/180 ngày.</w:t>
            </w:r>
          </w:p>
          <w:p w14:paraId="25D32195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Aging t</w:t>
            </w:r>
            <w:r>
              <w:t>ồ</w:t>
            </w:r>
            <w:r>
              <w:t>n kho; ki</w:t>
            </w:r>
            <w:r>
              <w:t>ể</w:t>
            </w:r>
            <w:r>
              <w:t>m kê; d</w:t>
            </w:r>
            <w:r>
              <w:t>ự</w:t>
            </w:r>
            <w:r>
              <w:t xml:space="preserve"> phòng.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2FBC23B4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T</w:t>
            </w:r>
            <w:r>
              <w:t>ồ</w:t>
            </w:r>
            <w:r>
              <w:t>n kho tăng nhưng không bi</w:t>
            </w:r>
            <w:r>
              <w:t>ế</w:t>
            </w:r>
            <w:r>
              <w:t>t hàng nào b</w:t>
            </w:r>
            <w:r>
              <w:t>ị</w:t>
            </w:r>
            <w:r>
              <w:t xml:space="preserve"> gi</w:t>
            </w:r>
            <w:r>
              <w:t>ữ</w:t>
            </w:r>
            <w:r>
              <w:t xml:space="preserve"> </w:t>
            </w:r>
            <w:r>
              <w:t>v</w:t>
            </w:r>
            <w:r>
              <w:t>ố</w:t>
            </w:r>
            <w:r>
              <w:t>n.</w:t>
            </w:r>
          </w:p>
        </w:tc>
      </w:tr>
    </w:tbl>
    <w:p w14:paraId="5AA54232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18B1B636" w14:textId="77777777">
        <w:trPr>
          <w:cantSplit/>
          <w:jc w:val="center"/>
        </w:trPr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96EC7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C3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B905F" w14:textId="77777777" w:rsidR="000A01A4" w:rsidRDefault="000178AF">
            <w:r>
              <w:rPr>
                <w:b/>
                <w:color w:val="163A3A"/>
              </w:rPr>
              <w:t>Các kho</w:t>
            </w:r>
            <w:r>
              <w:rPr>
                <w:b/>
                <w:color w:val="163A3A"/>
              </w:rPr>
              <w:t>ả</w:t>
            </w:r>
            <w:r>
              <w:rPr>
                <w:b/>
                <w:color w:val="163A3A"/>
              </w:rPr>
              <w:t>n chi, gi</w:t>
            </w:r>
            <w:r>
              <w:rPr>
                <w:b/>
                <w:color w:val="163A3A"/>
              </w:rPr>
              <w:t>ả</w:t>
            </w:r>
            <w:r>
              <w:rPr>
                <w:b/>
                <w:color w:val="163A3A"/>
              </w:rPr>
              <w:t>m giá, mua hàng và đ</w:t>
            </w:r>
            <w:r>
              <w:rPr>
                <w:b/>
                <w:color w:val="163A3A"/>
              </w:rPr>
              <w:t>ầ</w:t>
            </w:r>
            <w:r>
              <w:rPr>
                <w:b/>
                <w:color w:val="163A3A"/>
              </w:rPr>
              <w:t>u tư có ngư</w:t>
            </w:r>
            <w:r>
              <w:rPr>
                <w:b/>
                <w:color w:val="163A3A"/>
              </w:rPr>
              <w:t>ỡ</w:t>
            </w:r>
            <w:r>
              <w:rPr>
                <w:b/>
                <w:color w:val="163A3A"/>
              </w:rPr>
              <w:t>ng phê duy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t rõ không?</w:t>
            </w:r>
          </w:p>
        </w:tc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E82AC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7EB7C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1AACC15E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7F800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ai đư</w:t>
            </w:r>
            <w:r>
              <w:t>ợ</w:t>
            </w:r>
            <w:r>
              <w:t>c phép duy</w:t>
            </w:r>
            <w:r>
              <w:t>ệ</w:t>
            </w:r>
            <w:r>
              <w:t>t và b</w:t>
            </w:r>
            <w:r>
              <w:t>ằ</w:t>
            </w:r>
            <w:r>
              <w:t>ng ch</w:t>
            </w:r>
            <w:r>
              <w:t>ứ</w:t>
            </w:r>
            <w:r>
              <w:t xml:space="preserve">ng lưu </w:t>
            </w:r>
            <w:r>
              <w:t>ở</w:t>
            </w:r>
            <w:r>
              <w:t xml:space="preserve"> đâu.</w:t>
            </w:r>
          </w:p>
          <w:p w14:paraId="6AE215A7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Delegation of authority; quy trình mua hàng.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7E659908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Duy</w:t>
            </w:r>
            <w:r>
              <w:t>ệ</w:t>
            </w:r>
            <w:r>
              <w:t>t mi</w:t>
            </w:r>
            <w:r>
              <w:t>ệ</w:t>
            </w:r>
            <w:r>
              <w:t xml:space="preserve">ng, qua </w:t>
            </w:r>
            <w:r>
              <w:t>chat, không có h</w:t>
            </w:r>
            <w:r>
              <w:t>ạ</w:t>
            </w:r>
            <w:r>
              <w:t>n m</w:t>
            </w:r>
            <w:r>
              <w:t>ứ</w:t>
            </w:r>
            <w:r>
              <w:t>c.</w:t>
            </w:r>
          </w:p>
        </w:tc>
      </w:tr>
    </w:tbl>
    <w:p w14:paraId="7082F78E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613671E0" w14:textId="77777777">
        <w:trPr>
          <w:cantSplit/>
          <w:jc w:val="center"/>
        </w:trPr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FFC91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C4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93BCA" w14:textId="77777777" w:rsidR="000A01A4" w:rsidRDefault="000178AF">
            <w:r>
              <w:rPr>
                <w:b/>
                <w:color w:val="163A3A"/>
              </w:rPr>
              <w:t>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có ki</w:t>
            </w:r>
            <w:r>
              <w:rPr>
                <w:b/>
                <w:color w:val="163A3A"/>
              </w:rPr>
              <w:t>ể</w:t>
            </w:r>
            <w:r>
              <w:rPr>
                <w:b/>
                <w:color w:val="163A3A"/>
              </w:rPr>
              <w:t>m soát hóa đơn đ</w:t>
            </w:r>
            <w:r>
              <w:rPr>
                <w:b/>
                <w:color w:val="163A3A"/>
              </w:rPr>
              <w:t>ầ</w:t>
            </w:r>
            <w:r>
              <w:rPr>
                <w:b/>
                <w:color w:val="163A3A"/>
              </w:rPr>
              <w:t>u ra, đ</w:t>
            </w:r>
            <w:r>
              <w:rPr>
                <w:b/>
                <w:color w:val="163A3A"/>
              </w:rPr>
              <w:t>ầ</w:t>
            </w:r>
            <w:r>
              <w:rPr>
                <w:b/>
                <w:color w:val="163A3A"/>
              </w:rPr>
              <w:t>u vào và h</w:t>
            </w:r>
            <w:r>
              <w:rPr>
                <w:b/>
                <w:color w:val="163A3A"/>
              </w:rPr>
              <w:t>ồ</w:t>
            </w:r>
            <w:r>
              <w:rPr>
                <w:b/>
                <w:color w:val="163A3A"/>
              </w:rPr>
              <w:t xml:space="preserve"> sơ chi phí không?</w:t>
            </w:r>
          </w:p>
        </w:tc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78AA0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FDF897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7AF73FE5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B80FC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có doanh thu chưa xu</w:t>
            </w:r>
            <w:r>
              <w:t>ấ</w:t>
            </w:r>
            <w:r>
              <w:t>t hóa đơn ho</w:t>
            </w:r>
            <w:r>
              <w:t>ặ</w:t>
            </w:r>
            <w:r>
              <w:t>c chi phí thi</w:t>
            </w:r>
            <w:r>
              <w:t>ế</w:t>
            </w:r>
            <w:r>
              <w:t>u h</w:t>
            </w:r>
            <w:r>
              <w:t>ồ</w:t>
            </w:r>
            <w:r>
              <w:t xml:space="preserve"> sơ không.</w:t>
            </w:r>
          </w:p>
          <w:p w14:paraId="344FF886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Hóa đơn; h</w:t>
            </w:r>
            <w:r>
              <w:t>ợ</w:t>
            </w:r>
            <w:r>
              <w:t>p đ</w:t>
            </w:r>
            <w:r>
              <w:t>ồ</w:t>
            </w:r>
            <w:r>
              <w:t>ng; nghi</w:t>
            </w:r>
            <w:r>
              <w:t>ệ</w:t>
            </w:r>
            <w:r>
              <w:t xml:space="preserve">m thu; </w:t>
            </w:r>
            <w:r>
              <w:t>thanh toán.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7AFDF043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và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thu</w:t>
            </w:r>
            <w:r>
              <w:t>ế</w:t>
            </w:r>
            <w:r>
              <w:t xml:space="preserve"> khác l</w:t>
            </w:r>
            <w:r>
              <w:t>ớ</w:t>
            </w:r>
            <w:r>
              <w:t>n.</w:t>
            </w:r>
          </w:p>
        </w:tc>
      </w:tr>
    </w:tbl>
    <w:p w14:paraId="7A5B3EE1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01C560FC" w14:textId="77777777">
        <w:trPr>
          <w:cantSplit/>
          <w:jc w:val="center"/>
        </w:trPr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84656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C5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F09D1" w14:textId="77777777" w:rsidR="000A01A4" w:rsidRDefault="000178AF">
            <w:r>
              <w:rPr>
                <w:b/>
                <w:color w:val="163A3A"/>
              </w:rPr>
              <w:t>Ti</w:t>
            </w:r>
            <w:r>
              <w:rPr>
                <w:b/>
                <w:color w:val="163A3A"/>
              </w:rPr>
              <w:t>ề</w:t>
            </w:r>
            <w:r>
              <w:rPr>
                <w:b/>
                <w:color w:val="163A3A"/>
              </w:rPr>
              <w:t>n và giao d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ch c</w:t>
            </w:r>
            <w:r>
              <w:rPr>
                <w:b/>
                <w:color w:val="163A3A"/>
              </w:rPr>
              <w:t>ủ</w:t>
            </w:r>
            <w:r>
              <w:rPr>
                <w:b/>
                <w:color w:val="163A3A"/>
              </w:rPr>
              <w:t>a ch</w:t>
            </w:r>
            <w:r>
              <w:rPr>
                <w:b/>
                <w:color w:val="163A3A"/>
              </w:rPr>
              <w:t>ủ</w:t>
            </w:r>
            <w:r>
              <w:rPr>
                <w:b/>
                <w:color w:val="163A3A"/>
              </w:rPr>
              <w:t xml:space="preserve"> s</w:t>
            </w:r>
            <w:r>
              <w:rPr>
                <w:b/>
                <w:color w:val="163A3A"/>
              </w:rPr>
              <w:t>ở</w:t>
            </w:r>
            <w:r>
              <w:rPr>
                <w:b/>
                <w:color w:val="163A3A"/>
              </w:rPr>
              <w:t xml:space="preserve"> h</w:t>
            </w:r>
            <w:r>
              <w:rPr>
                <w:b/>
                <w:color w:val="163A3A"/>
              </w:rPr>
              <w:t>ữ</w:t>
            </w:r>
            <w:r>
              <w:rPr>
                <w:b/>
                <w:color w:val="163A3A"/>
              </w:rPr>
              <w:t>u có đư</w:t>
            </w:r>
            <w:r>
              <w:rPr>
                <w:b/>
                <w:color w:val="163A3A"/>
              </w:rPr>
              <w:t>ợ</w:t>
            </w:r>
            <w:r>
              <w:rPr>
                <w:b/>
                <w:color w:val="163A3A"/>
              </w:rPr>
              <w:t>c tách b</w:t>
            </w:r>
            <w:r>
              <w:rPr>
                <w:b/>
                <w:color w:val="163A3A"/>
              </w:rPr>
              <w:t>ạ</w:t>
            </w:r>
            <w:r>
              <w:rPr>
                <w:b/>
                <w:color w:val="163A3A"/>
              </w:rPr>
              <w:t>ch v</w:t>
            </w:r>
            <w:r>
              <w:rPr>
                <w:b/>
                <w:color w:val="163A3A"/>
              </w:rPr>
              <w:t>ớ</w:t>
            </w:r>
            <w:r>
              <w:rPr>
                <w:b/>
                <w:color w:val="163A3A"/>
              </w:rPr>
              <w:t>i 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không?</w:t>
            </w:r>
          </w:p>
        </w:tc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84FB9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739E7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1FEC638F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66603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>i v</w:t>
            </w:r>
            <w:r>
              <w:t>ề</w:t>
            </w:r>
            <w:r>
              <w:t xml:space="preserve"> vay mư</w:t>
            </w:r>
            <w:r>
              <w:t>ợ</w:t>
            </w:r>
            <w:r>
              <w:t>n, t</w:t>
            </w:r>
            <w:r>
              <w:t>ạ</w:t>
            </w:r>
            <w:r>
              <w:t xml:space="preserve">m </w:t>
            </w:r>
            <w:r>
              <w:t>ứ</w:t>
            </w:r>
            <w:r>
              <w:t>ng, chi cá nhân và tài s</w:t>
            </w:r>
            <w:r>
              <w:t>ả</w:t>
            </w:r>
            <w:r>
              <w:t>n dùng chung.</w:t>
            </w:r>
          </w:p>
          <w:p w14:paraId="382438FD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Tài kho</w:t>
            </w:r>
            <w:r>
              <w:t>ả</w:t>
            </w:r>
            <w:r>
              <w:t>n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u; t</w:t>
            </w:r>
            <w:r>
              <w:t>ạ</w:t>
            </w:r>
            <w:r>
              <w:t xml:space="preserve">m </w:t>
            </w:r>
            <w:r>
              <w:t>ứ</w:t>
            </w:r>
            <w:r>
              <w:t>ng; giao d</w:t>
            </w:r>
            <w:r>
              <w:t>ị</w:t>
            </w:r>
            <w:r>
              <w:t>ch liên quan.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60AB1FB6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Chi cá nhân qua công ty, không có h</w:t>
            </w:r>
            <w:r>
              <w:t>ợ</w:t>
            </w:r>
            <w:r>
              <w:t>p đ</w:t>
            </w:r>
            <w:r>
              <w:t>ồ</w:t>
            </w:r>
            <w:r>
              <w:t>ng vay.</w:t>
            </w:r>
          </w:p>
        </w:tc>
      </w:tr>
    </w:tbl>
    <w:p w14:paraId="4AB421A4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A01A4" w14:paraId="583EC368" w14:textId="77777777">
        <w:trPr>
          <w:cantSplit/>
          <w:jc w:val="center"/>
        </w:trPr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B6F5C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0"/>
              </w:rPr>
              <w:t>C6</w:t>
            </w:r>
          </w:p>
        </w:tc>
        <w:tc>
          <w:tcPr>
            <w:tcW w:w="2592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C1402" w14:textId="77777777" w:rsidR="000A01A4" w:rsidRDefault="000178AF">
            <w:r>
              <w:rPr>
                <w:b/>
                <w:color w:val="163A3A"/>
              </w:rPr>
              <w:t>Doanh nghi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p có ch</w:t>
            </w:r>
            <w:r>
              <w:rPr>
                <w:b/>
                <w:color w:val="163A3A"/>
              </w:rPr>
              <w:t>ỉ</w:t>
            </w:r>
            <w:r>
              <w:rPr>
                <w:b/>
                <w:color w:val="163A3A"/>
              </w:rPr>
              <w:t xml:space="preserve"> s</w:t>
            </w:r>
            <w:r>
              <w:rPr>
                <w:b/>
                <w:color w:val="163A3A"/>
              </w:rPr>
              <w:t>ố</w:t>
            </w:r>
            <w:r>
              <w:rPr>
                <w:b/>
                <w:color w:val="163A3A"/>
              </w:rPr>
              <w:t xml:space="preserve"> c</w:t>
            </w:r>
            <w:r>
              <w:rPr>
                <w:b/>
                <w:color w:val="163A3A"/>
              </w:rPr>
              <w:t>ả</w:t>
            </w:r>
            <w:r>
              <w:rPr>
                <w:b/>
                <w:color w:val="163A3A"/>
              </w:rPr>
              <w:t>nh báo s</w:t>
            </w:r>
            <w:r>
              <w:rPr>
                <w:b/>
                <w:color w:val="163A3A"/>
              </w:rPr>
              <w:t>ớ</w:t>
            </w:r>
            <w:r>
              <w:rPr>
                <w:b/>
                <w:color w:val="163A3A"/>
              </w:rPr>
              <w:t>m và ngư</w:t>
            </w:r>
            <w:r>
              <w:rPr>
                <w:b/>
                <w:color w:val="163A3A"/>
              </w:rPr>
              <w:t>ờ</w:t>
            </w:r>
            <w:r>
              <w:rPr>
                <w:b/>
                <w:color w:val="163A3A"/>
              </w:rPr>
              <w:t>i ch</w:t>
            </w:r>
            <w:r>
              <w:rPr>
                <w:b/>
                <w:color w:val="163A3A"/>
              </w:rPr>
              <w:t>ị</w:t>
            </w:r>
            <w:r>
              <w:rPr>
                <w:b/>
                <w:color w:val="163A3A"/>
              </w:rPr>
              <w:t>u trách nhi</w:t>
            </w:r>
            <w:r>
              <w:rPr>
                <w:b/>
                <w:color w:val="163A3A"/>
              </w:rPr>
              <w:t>ệ</w:t>
            </w:r>
            <w:r>
              <w:rPr>
                <w:b/>
                <w:color w:val="163A3A"/>
              </w:rPr>
              <w:t>m x</w:t>
            </w:r>
            <w:r>
              <w:rPr>
                <w:b/>
                <w:color w:val="163A3A"/>
              </w:rPr>
              <w:t>ử</w:t>
            </w:r>
            <w:r>
              <w:rPr>
                <w:b/>
                <w:color w:val="163A3A"/>
              </w:rPr>
              <w:t xml:space="preserve"> lý không?</w:t>
            </w:r>
          </w:p>
        </w:tc>
        <w:tc>
          <w:tcPr>
            <w:tcW w:w="2592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866AB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2592" w:type="dxa"/>
            <w:shd w:val="clear" w:color="auto" w:fill="FFF4E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979513" w14:textId="77777777" w:rsidR="000A01A4" w:rsidRDefault="000178AF">
            <w:pPr>
              <w:jc w:val="center"/>
            </w:pPr>
            <w:r>
              <w:rPr>
                <w:b/>
                <w:color w:val="E57200"/>
                <w:sz w:val="20"/>
              </w:rPr>
              <w:t>0   1   2   3</w:t>
            </w:r>
          </w:p>
        </w:tc>
      </w:tr>
      <w:tr w:rsidR="000A01A4" w14:paraId="749C183E" w14:textId="77777777">
        <w:trPr>
          <w:cantSplit/>
          <w:jc w:val="center"/>
        </w:trPr>
        <w:tc>
          <w:tcPr>
            <w:tcW w:w="5184" w:type="dxa"/>
            <w:gridSpan w:val="2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DB4DE3" w14:textId="77777777" w:rsidR="000A01A4" w:rsidRDefault="000178AF">
            <w:r>
              <w:rPr>
                <w:b/>
                <w:color w:val="0F766E"/>
              </w:rPr>
              <w:t>Cách h</w:t>
            </w:r>
            <w:r>
              <w:rPr>
                <w:b/>
                <w:color w:val="0F766E"/>
              </w:rPr>
              <w:t>ỏ</w:t>
            </w:r>
            <w:r>
              <w:rPr>
                <w:b/>
                <w:color w:val="0F766E"/>
              </w:rPr>
              <w:t xml:space="preserve">i: </w:t>
            </w:r>
            <w:r>
              <w:t>H</w:t>
            </w:r>
            <w:r>
              <w:t>ỏ</w:t>
            </w:r>
            <w:r>
              <w:t xml:space="preserve">i các </w:t>
            </w:r>
            <w:r>
              <w:t>ngư</w:t>
            </w:r>
            <w:r>
              <w:t>ỡ</w:t>
            </w:r>
            <w:r>
              <w:t>ng đ</w:t>
            </w:r>
            <w:r>
              <w:t>ỏ</w:t>
            </w:r>
            <w:r>
              <w:t xml:space="preserve"> v</w:t>
            </w:r>
            <w:r>
              <w:t>ề</w:t>
            </w:r>
            <w:r>
              <w:t xml:space="preserve"> ti</w:t>
            </w:r>
            <w:r>
              <w:t>ề</w:t>
            </w:r>
            <w:r>
              <w:t>n, biên l</w:t>
            </w:r>
            <w:r>
              <w:t>ợ</w:t>
            </w:r>
            <w:r>
              <w:t>i nhu</w:t>
            </w:r>
            <w:r>
              <w:t>ậ</w:t>
            </w:r>
            <w:r>
              <w:t>n, công n</w:t>
            </w:r>
            <w:r>
              <w:t>ợ</w:t>
            </w:r>
            <w:r>
              <w:t xml:space="preserve"> và t</w:t>
            </w:r>
            <w:r>
              <w:t>ồ</w:t>
            </w:r>
            <w:r>
              <w:t>n kho.</w:t>
            </w:r>
          </w:p>
          <w:p w14:paraId="4A47E6E3" w14:textId="77777777" w:rsidR="000A01A4" w:rsidRDefault="000178AF">
            <w:r>
              <w:rPr>
                <w:b/>
                <w:color w:val="0F766E"/>
              </w:rPr>
              <w:t>B</w:t>
            </w:r>
            <w:r>
              <w:rPr>
                <w:b/>
                <w:color w:val="0F766E"/>
              </w:rPr>
              <w:t>ằ</w:t>
            </w:r>
            <w:r>
              <w:rPr>
                <w:b/>
                <w:color w:val="0F766E"/>
              </w:rPr>
              <w:t>ng ch</w:t>
            </w:r>
            <w:r>
              <w:rPr>
                <w:b/>
                <w:color w:val="0F766E"/>
              </w:rPr>
              <w:t>ứ</w:t>
            </w:r>
            <w:r>
              <w:rPr>
                <w:b/>
                <w:color w:val="0F766E"/>
              </w:rPr>
              <w:t>ng g</w:t>
            </w:r>
            <w:r>
              <w:rPr>
                <w:b/>
                <w:color w:val="0F766E"/>
              </w:rPr>
              <w:t>ợ</w:t>
            </w:r>
            <w:r>
              <w:rPr>
                <w:b/>
                <w:color w:val="0F766E"/>
              </w:rPr>
              <w:t xml:space="preserve">i ý: </w:t>
            </w:r>
            <w:r>
              <w:t>Dashboard; risk register; action tracker.</w:t>
            </w:r>
          </w:p>
        </w:tc>
        <w:tc>
          <w:tcPr>
            <w:tcW w:w="5184" w:type="dxa"/>
            <w:gridSpan w:val="2"/>
            <w:shd w:val="clear" w:color="auto" w:fill="FFF1F1"/>
          </w:tcPr>
          <w:p w14:paraId="4371822F" w14:textId="77777777" w:rsidR="000A01A4" w:rsidRDefault="000178AF">
            <w:pPr>
              <w:pStyle w:val="Small"/>
            </w:pPr>
            <w:r>
              <w:rPr>
                <w:b/>
                <w:color w:val="C94C4C"/>
              </w:rPr>
              <w:t>D</w:t>
            </w:r>
            <w:r>
              <w:rPr>
                <w:b/>
                <w:color w:val="C94C4C"/>
              </w:rPr>
              <w:t>ấ</w:t>
            </w:r>
            <w:r>
              <w:rPr>
                <w:b/>
                <w:color w:val="C94C4C"/>
              </w:rPr>
              <w:t>u hi</w:t>
            </w:r>
            <w:r>
              <w:rPr>
                <w:b/>
                <w:color w:val="C94C4C"/>
              </w:rPr>
              <w:t>ệ</w:t>
            </w:r>
            <w:r>
              <w:rPr>
                <w:b/>
                <w:color w:val="C94C4C"/>
              </w:rPr>
              <w:t>u đ</w:t>
            </w:r>
            <w:r>
              <w:rPr>
                <w:b/>
                <w:color w:val="C94C4C"/>
              </w:rPr>
              <w:t>ỏ</w:t>
            </w:r>
            <w:r>
              <w:rPr>
                <w:b/>
                <w:color w:val="C94C4C"/>
              </w:rPr>
              <w:br/>
            </w:r>
            <w:r>
              <w:t>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phát hi</w:t>
            </w:r>
            <w:r>
              <w:t>ệ</w:t>
            </w:r>
            <w:r>
              <w:t xml:space="preserve">n sau khi đã </w:t>
            </w:r>
            <w:r>
              <w:t>ả</w:t>
            </w:r>
            <w:r>
              <w:t>nh hư</w:t>
            </w:r>
            <w:r>
              <w:t>ở</w:t>
            </w:r>
            <w:r>
              <w:t>ng l</w:t>
            </w:r>
            <w:r>
              <w:t>ớ</w:t>
            </w:r>
            <w:r>
              <w:t>n.</w:t>
            </w:r>
          </w:p>
        </w:tc>
      </w:tr>
    </w:tbl>
    <w:p w14:paraId="235AF431" w14:textId="77777777" w:rsidR="000A01A4" w:rsidRDefault="000A01A4">
      <w:pPr>
        <w:spacing w:after="0"/>
      </w:pPr>
    </w:p>
    <w:p w14:paraId="7356C467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06D53BCA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9A3FE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3. PHI</w:t>
            </w:r>
            <w:r>
              <w:rPr>
                <w:b/>
                <w:color w:val="FFFFFF"/>
                <w:sz w:val="24"/>
              </w:rPr>
              <w:t>Ế</w:t>
            </w:r>
            <w:r>
              <w:rPr>
                <w:b/>
                <w:color w:val="FFFFFF"/>
                <w:sz w:val="24"/>
              </w:rPr>
              <w:t>U T</w:t>
            </w:r>
            <w:r>
              <w:rPr>
                <w:b/>
                <w:color w:val="FFFFFF"/>
                <w:sz w:val="24"/>
              </w:rPr>
              <w:t>Ổ</w:t>
            </w:r>
            <w:r>
              <w:rPr>
                <w:b/>
                <w:color w:val="FFFFFF"/>
                <w:sz w:val="24"/>
              </w:rPr>
              <w:t>NG H</w:t>
            </w:r>
            <w:r>
              <w:rPr>
                <w:b/>
                <w:color w:val="FFFFFF"/>
                <w:sz w:val="24"/>
              </w:rPr>
              <w:t>Ợ</w:t>
            </w:r>
            <w:r>
              <w:rPr>
                <w:b/>
                <w:color w:val="FFFFFF"/>
                <w:sz w:val="24"/>
              </w:rPr>
              <w:t>P K</w:t>
            </w:r>
            <w:r>
              <w:rPr>
                <w:b/>
                <w:color w:val="FFFFFF"/>
                <w:sz w:val="24"/>
              </w:rPr>
              <w:t>Ế</w:t>
            </w:r>
            <w:r>
              <w:rPr>
                <w:b/>
                <w:color w:val="FFFFFF"/>
                <w:sz w:val="24"/>
              </w:rPr>
              <w:t>T QU</w:t>
            </w:r>
            <w:r>
              <w:rPr>
                <w:b/>
                <w:color w:val="FFFFFF"/>
                <w:sz w:val="24"/>
              </w:rPr>
              <w:t>Ả</w:t>
            </w:r>
          </w:p>
        </w:tc>
      </w:tr>
    </w:tbl>
    <w:p w14:paraId="3D63792B" w14:textId="77777777" w:rsidR="000A01A4" w:rsidRDefault="000A01A4">
      <w:pPr>
        <w:spacing w:after="0"/>
      </w:pPr>
    </w:p>
    <w:p w14:paraId="2C2C36B9" w14:textId="77777777" w:rsidR="000A01A4" w:rsidRDefault="000178AF">
      <w:r>
        <w:t>Sale ghi đi</w:t>
      </w:r>
      <w:r>
        <w:t>ể</w:t>
      </w:r>
      <w:r>
        <w:t>m t</w:t>
      </w:r>
      <w:r>
        <w:t>ừ</w:t>
      </w:r>
      <w:r>
        <w:t>ng câu và t</w:t>
      </w:r>
      <w:r>
        <w:t>ổ</w:t>
      </w:r>
      <w:r>
        <w:t>ng h</w:t>
      </w:r>
      <w:r>
        <w:t>ợ</w:t>
      </w:r>
      <w:r>
        <w:t xml:space="preserve">p theo ba </w:t>
      </w:r>
      <w:r>
        <w:t>tr</w:t>
      </w:r>
      <w:r>
        <w:t>ụ</w:t>
      </w:r>
      <w:r>
        <w:t xml:space="preserve"> c</w:t>
      </w:r>
      <w:r>
        <w:t>ộ</w:t>
      </w:r>
      <w:r>
        <w:t>t. Không c</w:t>
      </w:r>
      <w:r>
        <w:t>ầ</w:t>
      </w:r>
      <w:r>
        <w:t>n tính toán ph</w:t>
      </w:r>
      <w:r>
        <w:t>ứ</w:t>
      </w:r>
      <w:r>
        <w:t>c t</w:t>
      </w:r>
      <w:r>
        <w:t>ạ</w:t>
      </w:r>
      <w:r>
        <w:t>p; tr</w:t>
      </w:r>
      <w:r>
        <w:t>ọ</w:t>
      </w:r>
      <w:r>
        <w:t>ng tâm là nh</w:t>
      </w:r>
      <w:r>
        <w:t>ậ</w:t>
      </w:r>
      <w:r>
        <w:t>n di</w:t>
      </w:r>
      <w:r>
        <w:t>ệ</w:t>
      </w:r>
      <w:r>
        <w:t>n v</w:t>
      </w:r>
      <w:r>
        <w:t>ấ</w:t>
      </w:r>
      <w:r>
        <w:t>n đ</w:t>
      </w:r>
      <w:r>
        <w:t>ề</w:t>
      </w:r>
      <w:r>
        <w:t xml:space="preserve"> n</w:t>
      </w:r>
      <w:r>
        <w:t>ổ</w:t>
      </w:r>
      <w:r>
        <w:t>i b</w:t>
      </w:r>
      <w:r>
        <w:t>ậ</w:t>
      </w:r>
      <w:r>
        <w:t>t và b</w:t>
      </w:r>
      <w:r>
        <w:t>ằ</w:t>
      </w:r>
      <w:r>
        <w:t>ng ch</w:t>
      </w:r>
      <w:r>
        <w:t>ứ</w:t>
      </w:r>
      <w:r>
        <w:t>ng c</w:t>
      </w:r>
      <w:r>
        <w:t>ầ</w:t>
      </w:r>
      <w:r>
        <w:t>n b</w:t>
      </w:r>
      <w:r>
        <w:t>ổ</w:t>
      </w:r>
      <w:r>
        <w:t xml:space="preserve"> sung.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2074"/>
        <w:gridCol w:w="2074"/>
        <w:gridCol w:w="2074"/>
        <w:gridCol w:w="2088"/>
      </w:tblGrid>
      <w:tr w:rsidR="000A01A4" w14:paraId="75499FB0" w14:textId="77777777">
        <w:trPr>
          <w:cantSplit/>
          <w:jc w:val="center"/>
        </w:trPr>
        <w:tc>
          <w:tcPr>
            <w:tcW w:w="207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C115A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Tr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c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w="207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281BD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Đi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m đ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w="207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7F38C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Đi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m t</w:t>
            </w:r>
            <w:r>
              <w:rPr>
                <w:b/>
                <w:color w:val="FFFFFF"/>
                <w:sz w:val="17"/>
              </w:rPr>
              <w:t>ố</w:t>
            </w:r>
            <w:r>
              <w:rPr>
                <w:b/>
                <w:color w:val="FFFFFF"/>
                <w:sz w:val="17"/>
              </w:rPr>
              <w:t>i đa</w:t>
            </w:r>
          </w:p>
        </w:tc>
        <w:tc>
          <w:tcPr>
            <w:tcW w:w="207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70B10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</w:rPr>
              <w:t>ỷ</w:t>
            </w:r>
            <w:r>
              <w:rPr>
                <w:b/>
                <w:color w:val="FFFFFF"/>
                <w:sz w:val="17"/>
              </w:rPr>
              <w:t xml:space="preserve"> l</w:t>
            </w:r>
            <w:r>
              <w:rPr>
                <w:b/>
                <w:color w:val="FFFFFF"/>
                <w:sz w:val="17"/>
              </w:rPr>
              <w:t>ệ</w:t>
            </w:r>
          </w:p>
        </w:tc>
        <w:tc>
          <w:tcPr>
            <w:tcW w:w="207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F05069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M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c đánh giá</w:t>
            </w:r>
          </w:p>
        </w:tc>
      </w:tr>
      <w:tr w:rsidR="000A01A4" w14:paraId="1FFDF0E2" w14:textId="77777777">
        <w:trPr>
          <w:cantSplit/>
          <w:jc w:val="center"/>
        </w:trPr>
        <w:tc>
          <w:tcPr>
            <w:tcW w:w="29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01116" w14:textId="77777777" w:rsidR="000A01A4" w:rsidRDefault="000178AF">
            <w:r>
              <w:rPr>
                <w:b/>
                <w:color w:val="163A3A"/>
                <w:sz w:val="17"/>
              </w:rPr>
              <w:t>Business Insight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C2CEA" w14:textId="77777777" w:rsidR="000A01A4" w:rsidRDefault="000A01A4"/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4087E" w14:textId="77777777" w:rsidR="000A01A4" w:rsidRDefault="000178AF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68A70" w14:textId="77777777" w:rsidR="000A01A4" w:rsidRDefault="000A01A4"/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9BB2A" w14:textId="77777777" w:rsidR="000A01A4" w:rsidRDefault="000A01A4"/>
        </w:tc>
      </w:tr>
      <w:tr w:rsidR="000A01A4" w14:paraId="2427D64C" w14:textId="77777777">
        <w:trPr>
          <w:cantSplit/>
          <w:jc w:val="center"/>
        </w:trPr>
        <w:tc>
          <w:tcPr>
            <w:tcW w:w="29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ED189" w14:textId="77777777" w:rsidR="000A01A4" w:rsidRDefault="000178AF">
            <w:r>
              <w:rPr>
                <w:b/>
                <w:color w:val="163A3A"/>
                <w:sz w:val="17"/>
              </w:rPr>
              <w:t>Transactional Efficiency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960E5" w14:textId="77777777" w:rsidR="000A01A4" w:rsidRDefault="000A01A4"/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6E8DD" w14:textId="77777777" w:rsidR="000A01A4" w:rsidRDefault="000178AF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303E8D" w14:textId="77777777" w:rsidR="000A01A4" w:rsidRDefault="000A01A4"/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C8004" w14:textId="77777777" w:rsidR="000A01A4" w:rsidRDefault="000A01A4"/>
        </w:tc>
      </w:tr>
      <w:tr w:rsidR="000A01A4" w14:paraId="3145A8B0" w14:textId="77777777">
        <w:trPr>
          <w:cantSplit/>
          <w:jc w:val="center"/>
        </w:trPr>
        <w:tc>
          <w:tcPr>
            <w:tcW w:w="29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4E7F8" w14:textId="77777777" w:rsidR="000A01A4" w:rsidRDefault="000178AF">
            <w:r>
              <w:rPr>
                <w:b/>
                <w:color w:val="163A3A"/>
                <w:sz w:val="17"/>
              </w:rPr>
              <w:t>Compliance &amp; Control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3DE12" w14:textId="77777777" w:rsidR="000A01A4" w:rsidRDefault="000A01A4"/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B5598" w14:textId="77777777" w:rsidR="000A01A4" w:rsidRDefault="000178AF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F8834" w14:textId="77777777" w:rsidR="000A01A4" w:rsidRDefault="000A01A4"/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90085" w14:textId="77777777" w:rsidR="000A01A4" w:rsidRDefault="000A01A4"/>
        </w:tc>
      </w:tr>
      <w:tr w:rsidR="000A01A4" w14:paraId="1D00D348" w14:textId="77777777">
        <w:trPr>
          <w:cantSplit/>
          <w:jc w:val="center"/>
        </w:trPr>
        <w:tc>
          <w:tcPr>
            <w:tcW w:w="29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52E85" w14:textId="77777777" w:rsidR="000A01A4" w:rsidRDefault="000178AF">
            <w:r>
              <w:rPr>
                <w:b/>
                <w:color w:val="163A3A"/>
                <w:sz w:val="17"/>
              </w:rPr>
              <w:t>T</w:t>
            </w:r>
            <w:r>
              <w:rPr>
                <w:b/>
                <w:color w:val="163A3A"/>
                <w:sz w:val="17"/>
              </w:rPr>
              <w:t>Ổ</w:t>
            </w:r>
            <w:r>
              <w:rPr>
                <w:b/>
                <w:color w:val="163A3A"/>
                <w:sz w:val="17"/>
              </w:rPr>
              <w:t>NG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68234" w14:textId="77777777" w:rsidR="000A01A4" w:rsidRDefault="000A01A4"/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ADCF38" w14:textId="77777777" w:rsidR="000A01A4" w:rsidRDefault="000178AF"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37860" w14:textId="77777777" w:rsidR="000A01A4" w:rsidRDefault="000A01A4"/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DDD55" w14:textId="77777777" w:rsidR="000A01A4" w:rsidRDefault="000A01A4"/>
        </w:tc>
      </w:tr>
    </w:tbl>
    <w:p w14:paraId="43B63CFC" w14:textId="77777777" w:rsidR="000A01A4" w:rsidRDefault="000178AF">
      <w:pPr>
        <w:pStyle w:val="Heading2"/>
      </w:pPr>
      <w:r>
        <w:t>3.1. Cách đ</w:t>
      </w:r>
      <w:r>
        <w:t>ọ</w:t>
      </w:r>
      <w:r>
        <w:t>c đi</w:t>
      </w:r>
      <w:r>
        <w:t>ể</w:t>
      </w:r>
      <w:r>
        <w:t>m t</w:t>
      </w:r>
      <w:r>
        <w:t>ổ</w:t>
      </w:r>
      <w:r>
        <w:t>ng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3036CFF5" w14:textId="77777777">
        <w:trPr>
          <w:cantSplit/>
          <w:jc w:val="center"/>
        </w:trPr>
        <w:tc>
          <w:tcPr>
            <w:tcW w:w="3456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E627E" w14:textId="77777777" w:rsidR="000A01A4" w:rsidRDefault="000178AF">
            <w:pPr>
              <w:jc w:val="center"/>
            </w:pPr>
            <w:r>
              <w:rPr>
                <w:b/>
                <w:color w:val="FFFFFF"/>
              </w:rPr>
              <w:t>0%-39%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55888" w14:textId="77777777" w:rsidR="000A01A4" w:rsidRDefault="000178AF">
            <w:r>
              <w:rPr>
                <w:b/>
                <w:color w:val="163A3A"/>
                <w:sz w:val="17"/>
              </w:rPr>
              <w:t>C</w:t>
            </w:r>
            <w:r>
              <w:rPr>
                <w:b/>
                <w:color w:val="163A3A"/>
                <w:sz w:val="17"/>
              </w:rPr>
              <w:t>ầ</w:t>
            </w:r>
            <w:r>
              <w:rPr>
                <w:b/>
                <w:color w:val="163A3A"/>
                <w:sz w:val="17"/>
              </w:rPr>
              <w:t>n h</w:t>
            </w:r>
            <w:r>
              <w:rPr>
                <w:b/>
                <w:color w:val="163A3A"/>
                <w:sz w:val="17"/>
              </w:rPr>
              <w:t>ỗ</w:t>
            </w:r>
            <w:r>
              <w:rPr>
                <w:b/>
                <w:color w:val="163A3A"/>
                <w:sz w:val="17"/>
              </w:rPr>
              <w:t xml:space="preserve"> tr</w:t>
            </w:r>
            <w:r>
              <w:rPr>
                <w:b/>
                <w:color w:val="163A3A"/>
                <w:sz w:val="17"/>
              </w:rPr>
              <w:t>ợ</w:t>
            </w:r>
            <w:r>
              <w:rPr>
                <w:b/>
                <w:color w:val="163A3A"/>
                <w:sz w:val="17"/>
              </w:rPr>
              <w:t xml:space="preserve"> kh</w:t>
            </w:r>
            <w:r>
              <w:rPr>
                <w:b/>
                <w:color w:val="163A3A"/>
                <w:sz w:val="17"/>
              </w:rPr>
              <w:t>ẩ</w:t>
            </w:r>
            <w:r>
              <w:rPr>
                <w:b/>
                <w:color w:val="163A3A"/>
                <w:sz w:val="17"/>
              </w:rPr>
              <w:t>n c</w:t>
            </w:r>
            <w:r>
              <w:rPr>
                <w:b/>
                <w:color w:val="163A3A"/>
                <w:sz w:val="17"/>
              </w:rPr>
              <w:t>ấ</w:t>
            </w:r>
            <w:r>
              <w:rPr>
                <w:b/>
                <w:color w:val="163A3A"/>
                <w:sz w:val="17"/>
              </w:rPr>
              <w:t>p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254A9" w14:textId="77777777" w:rsidR="000A01A4" w:rsidRDefault="000178AF">
            <w:r>
              <w:rPr>
                <w:sz w:val="16"/>
              </w:rPr>
              <w:t>N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tài chính 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nghiêm tr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ng.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n chuyên gia và ưu tiên 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n,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u, thu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.</w:t>
            </w:r>
          </w:p>
        </w:tc>
      </w:tr>
    </w:tbl>
    <w:p w14:paraId="41D4A785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5756188F" w14:textId="77777777">
        <w:trPr>
          <w:cantSplit/>
          <w:jc w:val="center"/>
        </w:trPr>
        <w:tc>
          <w:tcPr>
            <w:tcW w:w="3456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B7807" w14:textId="77777777" w:rsidR="000A01A4" w:rsidRDefault="000178AF">
            <w:pPr>
              <w:jc w:val="center"/>
            </w:pPr>
            <w:r>
              <w:rPr>
                <w:b/>
                <w:color w:val="FFFFFF"/>
              </w:rPr>
              <w:t>40%-59%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86ECD" w14:textId="77777777" w:rsidR="000A01A4" w:rsidRDefault="000178AF">
            <w:r>
              <w:rPr>
                <w:b/>
                <w:color w:val="163A3A"/>
                <w:sz w:val="17"/>
              </w:rPr>
              <w:t>Đang phát tri</w:t>
            </w:r>
            <w:r>
              <w:rPr>
                <w:b/>
                <w:color w:val="163A3A"/>
                <w:sz w:val="17"/>
              </w:rPr>
              <w:t>ể</w:t>
            </w:r>
            <w:r>
              <w:rPr>
                <w:b/>
                <w:color w:val="163A3A"/>
                <w:sz w:val="17"/>
              </w:rPr>
              <w:t>n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F622D" w14:textId="77777777" w:rsidR="000A01A4" w:rsidRDefault="000178AF">
            <w:r>
              <w:rPr>
                <w:sz w:val="16"/>
              </w:rPr>
              <w:t>Đã có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n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nhưng r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c.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Level 2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nh </w:t>
            </w:r>
            <w:r>
              <w:rPr>
                <w:sz w:val="16"/>
              </w:rPr>
              <w:t>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tr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và l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trình 30-90 ngày.</w:t>
            </w:r>
          </w:p>
        </w:tc>
      </w:tr>
    </w:tbl>
    <w:p w14:paraId="1CF91957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19064971" w14:textId="77777777">
        <w:trPr>
          <w:cantSplit/>
          <w:jc w:val="center"/>
        </w:trPr>
        <w:tc>
          <w:tcPr>
            <w:tcW w:w="3456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DEDF5" w14:textId="77777777" w:rsidR="000A01A4" w:rsidRDefault="000178AF">
            <w:pPr>
              <w:jc w:val="center"/>
            </w:pPr>
            <w:r>
              <w:rPr>
                <w:b/>
                <w:color w:val="FFFFFF"/>
              </w:rPr>
              <w:t>60%-79%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E9132" w14:textId="77777777" w:rsidR="000A01A4" w:rsidRDefault="000178AF">
            <w:r>
              <w:rPr>
                <w:b/>
                <w:color w:val="163A3A"/>
                <w:sz w:val="17"/>
              </w:rPr>
              <w:t>Cơ b</w:t>
            </w:r>
            <w:r>
              <w:rPr>
                <w:b/>
                <w:color w:val="163A3A"/>
                <w:sz w:val="17"/>
              </w:rPr>
              <w:t>ả</w:t>
            </w:r>
            <w:r>
              <w:rPr>
                <w:b/>
                <w:color w:val="163A3A"/>
                <w:sz w:val="17"/>
              </w:rPr>
              <w:t>n ki</w:t>
            </w:r>
            <w:r>
              <w:rPr>
                <w:b/>
                <w:color w:val="163A3A"/>
                <w:sz w:val="17"/>
              </w:rPr>
              <w:t>ể</w:t>
            </w:r>
            <w:r>
              <w:rPr>
                <w:b/>
                <w:color w:val="163A3A"/>
                <w:sz w:val="17"/>
              </w:rPr>
              <w:t>m soát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4DFB1" w14:textId="77777777" w:rsidR="000A01A4" w:rsidRDefault="000178AF">
            <w:r>
              <w:rPr>
                <w:sz w:val="16"/>
              </w:rPr>
              <w:t>Doanh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hành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nhưng còn cơ h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báo cáo, forecast, working capital và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soát.</w:t>
            </w:r>
          </w:p>
        </w:tc>
      </w:tr>
    </w:tbl>
    <w:p w14:paraId="213C3A1C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3E88886D" w14:textId="77777777">
        <w:trPr>
          <w:cantSplit/>
          <w:jc w:val="center"/>
        </w:trPr>
        <w:tc>
          <w:tcPr>
            <w:tcW w:w="3456" w:type="dxa"/>
            <w:shd w:val="clear" w:color="auto" w:fill="163A3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8E17A5" w14:textId="77777777" w:rsidR="000A01A4" w:rsidRDefault="000178AF">
            <w:pPr>
              <w:jc w:val="center"/>
            </w:pPr>
            <w:r>
              <w:rPr>
                <w:b/>
                <w:color w:val="FFFFFF"/>
              </w:rPr>
              <w:t>80%-100%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DD5C1" w14:textId="77777777" w:rsidR="000A01A4" w:rsidRDefault="000178AF">
            <w:r>
              <w:rPr>
                <w:b/>
                <w:color w:val="163A3A"/>
                <w:sz w:val="17"/>
              </w:rPr>
              <w:t>N</w:t>
            </w:r>
            <w:r>
              <w:rPr>
                <w:b/>
                <w:color w:val="163A3A"/>
                <w:sz w:val="17"/>
              </w:rPr>
              <w:t>ề</w:t>
            </w:r>
            <w:r>
              <w:rPr>
                <w:b/>
                <w:color w:val="163A3A"/>
                <w:sz w:val="17"/>
              </w:rPr>
              <w:t>n t</w:t>
            </w:r>
            <w:r>
              <w:rPr>
                <w:b/>
                <w:color w:val="163A3A"/>
                <w:sz w:val="17"/>
              </w:rPr>
              <w:t>ả</w:t>
            </w:r>
            <w:r>
              <w:rPr>
                <w:b/>
                <w:color w:val="163A3A"/>
                <w:sz w:val="17"/>
              </w:rPr>
              <w:t>ng t</w:t>
            </w:r>
            <w:r>
              <w:rPr>
                <w:b/>
                <w:color w:val="163A3A"/>
                <w:sz w:val="17"/>
              </w:rPr>
              <w:t>ố</w:t>
            </w:r>
            <w:r>
              <w:rPr>
                <w:b/>
                <w:color w:val="163A3A"/>
                <w:sz w:val="17"/>
              </w:rPr>
              <w:t>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E2B87" w14:textId="77777777" w:rsidR="000A01A4" w:rsidRDefault="000178AF">
            <w:r>
              <w:rPr>
                <w:sz w:val="16"/>
              </w:rPr>
              <w:t>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sang các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 xml:space="preserve">m cao hơn: budgeting, </w:t>
            </w:r>
            <w:r>
              <w:rPr>
                <w:sz w:val="16"/>
              </w:rPr>
              <w:t>performance improvement, CFO advisory, v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vay/M&amp;A.</w:t>
            </w:r>
          </w:p>
        </w:tc>
      </w:tr>
    </w:tbl>
    <w:p w14:paraId="16E681C9" w14:textId="77777777" w:rsidR="000A01A4" w:rsidRDefault="000A01A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43F0DF7F" w14:textId="77777777">
        <w:trPr>
          <w:cantSplit/>
          <w:jc w:val="center"/>
        </w:trPr>
        <w:tc>
          <w:tcPr>
            <w:tcW w:w="5184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DBABD" w14:textId="77777777" w:rsidR="000A01A4" w:rsidRDefault="000A01A4"/>
        </w:tc>
        <w:tc>
          <w:tcPr>
            <w:tcW w:w="5184" w:type="dxa"/>
            <w:shd w:val="clear" w:color="auto" w:fill="FFF4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C19969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Quy t</w:t>
            </w:r>
            <w:r>
              <w:rPr>
                <w:b/>
                <w:color w:val="163A3A"/>
                <w:sz w:val="21"/>
              </w:rPr>
              <w:t>ắ</w:t>
            </w:r>
            <w:r>
              <w:rPr>
                <w:b/>
                <w:color w:val="163A3A"/>
                <w:sz w:val="21"/>
              </w:rPr>
              <w:t>c quan tr</w:t>
            </w:r>
            <w:r>
              <w:rPr>
                <w:b/>
                <w:color w:val="163A3A"/>
                <w:sz w:val="21"/>
              </w:rPr>
              <w:t>ọ</w:t>
            </w:r>
            <w:r>
              <w:rPr>
                <w:b/>
                <w:color w:val="163A3A"/>
                <w:sz w:val="21"/>
              </w:rPr>
              <w:t>ng</w:t>
            </w:r>
          </w:p>
          <w:p w14:paraId="47272630" w14:textId="77777777" w:rsidR="000A01A4" w:rsidRDefault="000178AF">
            <w:pPr>
              <w:spacing w:after="0"/>
            </w:pPr>
            <w:r>
              <w:t>Đi</w:t>
            </w:r>
            <w:r>
              <w:t>ể</w:t>
            </w:r>
            <w:r>
              <w:t>m t</w:t>
            </w:r>
            <w:r>
              <w:t>ổ</w:t>
            </w:r>
            <w:r>
              <w:t>ng cao không lo</w:t>
            </w:r>
            <w:r>
              <w:t>ạ</w:t>
            </w:r>
            <w:r>
              <w:t>i tr</w:t>
            </w:r>
            <w:r>
              <w:t>ừ</w:t>
            </w:r>
            <w:r>
              <w:t xml:space="preserve"> r</w:t>
            </w:r>
            <w:r>
              <w:t>ủ</w:t>
            </w:r>
            <w:r>
              <w:t>i ro tr</w:t>
            </w:r>
            <w:r>
              <w:t>ọ</w:t>
            </w:r>
            <w:r>
              <w:t>ng y</w:t>
            </w:r>
            <w:r>
              <w:t>ế</w:t>
            </w:r>
            <w:r>
              <w:t>u.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m</w:t>
            </w:r>
            <w:r>
              <w:t>ộ</w:t>
            </w:r>
            <w:r>
              <w:t>t Red Flag v</w:t>
            </w:r>
            <w:r>
              <w:t>ề</w:t>
            </w:r>
            <w:r>
              <w:t xml:space="preserve"> ti</w:t>
            </w:r>
            <w:r>
              <w:t>ề</w:t>
            </w:r>
            <w:r>
              <w:t>n, thu</w:t>
            </w:r>
            <w:r>
              <w:t>ế</w:t>
            </w:r>
            <w:r>
              <w:t>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ho</w:t>
            </w:r>
            <w:r>
              <w:t>ặ</w:t>
            </w:r>
            <w:r>
              <w:t>c kh</w:t>
            </w:r>
            <w:r>
              <w:t>ả</w:t>
            </w:r>
            <w:r>
              <w:t xml:space="preserve"> năng tr</w:t>
            </w:r>
            <w:r>
              <w:t>ả</w:t>
            </w:r>
            <w:r>
              <w:t xml:space="preserve"> n</w:t>
            </w:r>
            <w:r>
              <w:t>ợ</w:t>
            </w:r>
            <w:r>
              <w:t xml:space="preserve"> thì v</w:t>
            </w:r>
            <w:r>
              <w:t>ẫ</w:t>
            </w:r>
            <w:r>
              <w:t>n ph</w:t>
            </w:r>
            <w:r>
              <w:t>ả</w:t>
            </w:r>
            <w:r>
              <w:t>i chuy</w:t>
            </w:r>
            <w:r>
              <w:t>ể</w:t>
            </w:r>
            <w:r>
              <w:t>n chuyên gia.</w:t>
            </w:r>
          </w:p>
        </w:tc>
      </w:tr>
    </w:tbl>
    <w:p w14:paraId="0ABADFBC" w14:textId="77777777" w:rsidR="000A01A4" w:rsidRDefault="000A01A4">
      <w:pPr>
        <w:spacing w:after="0"/>
      </w:pPr>
    </w:p>
    <w:p w14:paraId="3E25E58C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19E7164B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3F2D1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4. K</w:t>
            </w:r>
            <w:r>
              <w:rPr>
                <w:b/>
                <w:color w:val="FFFFFF"/>
                <w:sz w:val="24"/>
              </w:rPr>
              <w:t>Ị</w:t>
            </w:r>
            <w:r>
              <w:rPr>
                <w:b/>
                <w:color w:val="FFFFFF"/>
                <w:sz w:val="24"/>
              </w:rPr>
              <w:t>CH B</w:t>
            </w:r>
            <w:r>
              <w:rPr>
                <w:b/>
                <w:color w:val="FFFFFF"/>
                <w:sz w:val="24"/>
              </w:rPr>
              <w:t>Ả</w:t>
            </w:r>
            <w:r>
              <w:rPr>
                <w:b/>
                <w:color w:val="FFFFFF"/>
                <w:sz w:val="24"/>
              </w:rPr>
              <w:t>N TRAO Đ</w:t>
            </w:r>
            <w:r>
              <w:rPr>
                <w:b/>
                <w:color w:val="FFFFFF"/>
                <w:sz w:val="24"/>
              </w:rPr>
              <w:t>Ổ</w:t>
            </w:r>
            <w:r>
              <w:rPr>
                <w:b/>
                <w:color w:val="FFFFFF"/>
                <w:sz w:val="24"/>
              </w:rPr>
              <w:t xml:space="preserve">I 20-30 </w:t>
            </w:r>
            <w:r>
              <w:rPr>
                <w:b/>
                <w:color w:val="FFFFFF"/>
                <w:sz w:val="24"/>
              </w:rPr>
              <w:t>PHÚT DÀNH CHO SALE</w:t>
            </w:r>
          </w:p>
        </w:tc>
      </w:tr>
    </w:tbl>
    <w:p w14:paraId="514EF0F8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164ADFCE" w14:textId="77777777">
        <w:trPr>
          <w:cantSplit/>
          <w:jc w:val="center"/>
        </w:trPr>
        <w:tc>
          <w:tcPr>
            <w:tcW w:w="3456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F3CFF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3F9DA" w14:textId="77777777" w:rsidR="000A01A4" w:rsidRDefault="000178AF">
            <w:r>
              <w:rPr>
                <w:b/>
                <w:color w:val="163A3A"/>
                <w:sz w:val="17"/>
              </w:rPr>
              <w:t>M</w:t>
            </w:r>
            <w:r>
              <w:rPr>
                <w:b/>
                <w:color w:val="163A3A"/>
                <w:sz w:val="17"/>
              </w:rPr>
              <w:t>ở</w:t>
            </w:r>
            <w:r>
              <w:rPr>
                <w:b/>
                <w:color w:val="163A3A"/>
                <w:sz w:val="17"/>
              </w:rPr>
              <w:t xml:space="preserve"> đ</w:t>
            </w:r>
            <w:r>
              <w:rPr>
                <w:b/>
                <w:color w:val="163A3A"/>
                <w:sz w:val="17"/>
              </w:rPr>
              <w:t>ầ</w:t>
            </w:r>
            <w:r>
              <w:rPr>
                <w:b/>
                <w:color w:val="163A3A"/>
                <w:sz w:val="17"/>
              </w:rPr>
              <w:t>u - 2 phút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4D34B" w14:textId="41E429D5" w:rsidR="000A01A4" w:rsidRDefault="000178AF">
            <w:proofErr w:type="gramStart"/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r w:rsidR="00587693">
              <w:rPr>
                <w:sz w:val="17"/>
              </w:rPr>
              <w:t>FINANCIAL COACH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  <w:proofErr w:type="spellEnd"/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sơ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doanh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đang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đâu. Đây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toán và anh/ch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chưa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ngay.”</w:t>
            </w:r>
          </w:p>
        </w:tc>
      </w:tr>
    </w:tbl>
    <w:p w14:paraId="5178A977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70DBB344" w14:textId="77777777">
        <w:trPr>
          <w:cantSplit/>
          <w:jc w:val="center"/>
        </w:trPr>
        <w:tc>
          <w:tcPr>
            <w:tcW w:w="3456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A2CF3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B1D47" w14:textId="77777777" w:rsidR="000A01A4" w:rsidRDefault="000178AF">
            <w:r>
              <w:rPr>
                <w:b/>
                <w:color w:val="163A3A"/>
                <w:sz w:val="17"/>
              </w:rPr>
              <w:t>Hi</w:t>
            </w:r>
            <w:r>
              <w:rPr>
                <w:b/>
                <w:color w:val="163A3A"/>
                <w:sz w:val="17"/>
              </w:rPr>
              <w:t>ể</w:t>
            </w:r>
            <w:r>
              <w:rPr>
                <w:b/>
                <w:color w:val="163A3A"/>
                <w:sz w:val="17"/>
              </w:rPr>
              <w:t>u b</w:t>
            </w:r>
            <w:r>
              <w:rPr>
                <w:b/>
                <w:color w:val="163A3A"/>
                <w:sz w:val="17"/>
              </w:rPr>
              <w:t>ố</w:t>
            </w:r>
            <w:r>
              <w:rPr>
                <w:b/>
                <w:color w:val="163A3A"/>
                <w:sz w:val="17"/>
              </w:rPr>
              <w:t>i c</w:t>
            </w:r>
            <w:r>
              <w:rPr>
                <w:b/>
                <w:color w:val="163A3A"/>
                <w:sz w:val="17"/>
              </w:rPr>
              <w:t>ả</w:t>
            </w:r>
            <w:r>
              <w:rPr>
                <w:b/>
                <w:color w:val="163A3A"/>
                <w:sz w:val="17"/>
              </w:rPr>
              <w:t>nh - 5 phút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EECB4" w14:textId="77777777" w:rsidR="000A01A4" w:rsidRDefault="000178AF">
            <w:r>
              <w:rPr>
                <w:sz w:val="17"/>
              </w:rPr>
              <w:t>Ngành ngh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, quy mô, mô hình doanh thu,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CEO đang lo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và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i.</w:t>
            </w:r>
          </w:p>
        </w:tc>
      </w:tr>
    </w:tbl>
    <w:p w14:paraId="37793DE7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7658E8D3" w14:textId="77777777">
        <w:trPr>
          <w:cantSplit/>
          <w:jc w:val="center"/>
        </w:trPr>
        <w:tc>
          <w:tcPr>
            <w:tcW w:w="3456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886AF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3B128" w14:textId="77777777" w:rsidR="000A01A4" w:rsidRDefault="000178AF">
            <w:r>
              <w:rPr>
                <w:b/>
                <w:color w:val="163A3A"/>
                <w:sz w:val="17"/>
              </w:rPr>
              <w:t>Th</w:t>
            </w:r>
            <w:r>
              <w:rPr>
                <w:b/>
                <w:color w:val="163A3A"/>
                <w:sz w:val="17"/>
              </w:rPr>
              <w:t>ự</w:t>
            </w:r>
            <w:r>
              <w:rPr>
                <w:b/>
                <w:color w:val="163A3A"/>
                <w:sz w:val="17"/>
              </w:rPr>
              <w:t>c hi</w:t>
            </w:r>
            <w:r>
              <w:rPr>
                <w:b/>
                <w:color w:val="163A3A"/>
                <w:sz w:val="17"/>
              </w:rPr>
              <w:t>ệ</w:t>
            </w:r>
            <w:r>
              <w:rPr>
                <w:b/>
                <w:color w:val="163A3A"/>
                <w:sz w:val="17"/>
              </w:rPr>
              <w:t>n 18 câu h</w:t>
            </w:r>
            <w:r>
              <w:rPr>
                <w:b/>
                <w:color w:val="163A3A"/>
                <w:sz w:val="17"/>
              </w:rPr>
              <w:t>ỏ</w:t>
            </w:r>
            <w:r>
              <w:rPr>
                <w:b/>
                <w:color w:val="163A3A"/>
                <w:sz w:val="17"/>
              </w:rPr>
              <w:t>i - 15 phút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00D3F" w14:textId="77777777" w:rsidR="000A01A4" w:rsidRDefault="000178AF">
            <w:r>
              <w:rPr>
                <w:sz w:val="17"/>
              </w:rPr>
              <w:t>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theo ngôn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nhiên, ghi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m,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và d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. Không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máy móc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câu.</w:t>
            </w:r>
          </w:p>
        </w:tc>
      </w:tr>
    </w:tbl>
    <w:p w14:paraId="4BE8D6AB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0AD17CFE" w14:textId="77777777">
        <w:trPr>
          <w:cantSplit/>
          <w:jc w:val="center"/>
        </w:trPr>
        <w:tc>
          <w:tcPr>
            <w:tcW w:w="3456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804D3D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0054F" w14:textId="77777777" w:rsidR="000A01A4" w:rsidRDefault="000178AF">
            <w:r>
              <w:rPr>
                <w:b/>
                <w:color w:val="163A3A"/>
                <w:sz w:val="17"/>
              </w:rPr>
              <w:t>Tóm t</w:t>
            </w:r>
            <w:r>
              <w:rPr>
                <w:b/>
                <w:color w:val="163A3A"/>
                <w:sz w:val="17"/>
              </w:rPr>
              <w:t>ắ</w:t>
            </w:r>
            <w:r>
              <w:rPr>
                <w:b/>
                <w:color w:val="163A3A"/>
                <w:sz w:val="17"/>
              </w:rPr>
              <w:t>t - 5 phút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893F8" w14:textId="77777777" w:rsidR="000A01A4" w:rsidRDefault="000178AF">
            <w:r>
              <w:rPr>
                <w:sz w:val="17"/>
              </w:rPr>
              <w:t>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2-3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và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tra, không đưa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chuyên môn.</w:t>
            </w:r>
          </w:p>
        </w:tc>
      </w:tr>
    </w:tbl>
    <w:p w14:paraId="21B4E555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01A4" w14:paraId="317A74B8" w14:textId="77777777">
        <w:trPr>
          <w:cantSplit/>
          <w:jc w:val="center"/>
        </w:trPr>
        <w:tc>
          <w:tcPr>
            <w:tcW w:w="3456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EA52D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w="3456" w:type="dxa"/>
            <w:shd w:val="clear" w:color="auto" w:fill="F3F4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38B23" w14:textId="77777777" w:rsidR="000A01A4" w:rsidRDefault="000178AF">
            <w:r>
              <w:rPr>
                <w:b/>
                <w:color w:val="163A3A"/>
                <w:sz w:val="17"/>
              </w:rPr>
              <w:t>Chuy</w:t>
            </w:r>
            <w:r>
              <w:rPr>
                <w:b/>
                <w:color w:val="163A3A"/>
                <w:sz w:val="17"/>
              </w:rPr>
              <w:t>ể</w:t>
            </w:r>
            <w:r>
              <w:rPr>
                <w:b/>
                <w:color w:val="163A3A"/>
                <w:sz w:val="17"/>
              </w:rPr>
              <w:t>n bư</w:t>
            </w:r>
            <w:r>
              <w:rPr>
                <w:b/>
                <w:color w:val="163A3A"/>
                <w:sz w:val="17"/>
              </w:rPr>
              <w:t>ớ</w:t>
            </w:r>
            <w:r>
              <w:rPr>
                <w:b/>
                <w:color w:val="163A3A"/>
                <w:sz w:val="17"/>
              </w:rPr>
              <w:t>c ti</w:t>
            </w:r>
            <w:r>
              <w:rPr>
                <w:b/>
                <w:color w:val="163A3A"/>
                <w:sz w:val="17"/>
              </w:rPr>
              <w:t>ế</w:t>
            </w:r>
            <w:r>
              <w:rPr>
                <w:b/>
                <w:color w:val="163A3A"/>
                <w:sz w:val="17"/>
              </w:rPr>
              <w:t>p theo - 3 phút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D84BF" w14:textId="62B87244" w:rsidR="000A01A4" w:rsidRDefault="000178AF">
            <w:r>
              <w:rPr>
                <w:sz w:val="17"/>
              </w:rPr>
              <w:t>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trao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i </w:t>
            </w:r>
            <w:proofErr w:type="spellStart"/>
            <w:r>
              <w:rPr>
                <w:sz w:val="17"/>
              </w:rPr>
              <w:t>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chuyên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</w:t>
            </w:r>
            <w:proofErr w:type="spellEnd"/>
            <w:r>
              <w:rPr>
                <w:sz w:val="17"/>
              </w:rPr>
              <w:t xml:space="preserve"> </w:t>
            </w:r>
            <w:r w:rsidR="00587693">
              <w:rPr>
                <w:sz w:val="17"/>
              </w:rPr>
              <w:t>FINANCIAL COACH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Data Request Level 2.</w:t>
            </w:r>
          </w:p>
        </w:tc>
      </w:tr>
    </w:tbl>
    <w:p w14:paraId="41DC8ECF" w14:textId="77777777" w:rsidR="000A01A4" w:rsidRDefault="000A01A4">
      <w:pPr>
        <w:spacing w:after="0"/>
      </w:pPr>
    </w:p>
    <w:p w14:paraId="455F7E7B" w14:textId="77777777" w:rsidR="000A01A4" w:rsidRDefault="000178AF">
      <w:pPr>
        <w:pStyle w:val="Heading2"/>
      </w:pPr>
      <w:r>
        <w:t>4.1. Các câu h</w:t>
      </w:r>
      <w:r>
        <w:t>ỏ</w:t>
      </w:r>
      <w:r>
        <w:t>i m</w:t>
      </w:r>
      <w:r>
        <w:t>ở</w:t>
      </w:r>
      <w:r>
        <w:t xml:space="preserve"> nên s</w:t>
      </w:r>
      <w:r>
        <w:t>ử</w:t>
      </w:r>
      <w:r>
        <w:t xml:space="preserve"> d</w:t>
      </w:r>
      <w:r>
        <w:t>ụ</w:t>
      </w:r>
      <w:r>
        <w:t>ng</w:t>
      </w:r>
    </w:p>
    <w:p w14:paraId="7B840202" w14:textId="77777777" w:rsidR="000A01A4" w:rsidRDefault="000178AF">
      <w:pPr>
        <w:pStyle w:val="ListBullet"/>
      </w:pPr>
      <w:r>
        <w:t>Hi</w:t>
      </w:r>
      <w:r>
        <w:t>ệ</w:t>
      </w:r>
      <w:r>
        <w:t>n nay đi</w:t>
      </w:r>
      <w:r>
        <w:t>ề</w:t>
      </w:r>
      <w:r>
        <w:t>u gì v</w:t>
      </w:r>
      <w:r>
        <w:t>ề</w:t>
      </w:r>
      <w:r>
        <w:t xml:space="preserve"> tài chính doanh </w:t>
      </w:r>
      <w:r>
        <w:t>nghi</w:t>
      </w:r>
      <w:r>
        <w:t>ệ</w:t>
      </w:r>
      <w:r>
        <w:t>p làm anh/ch</w:t>
      </w:r>
      <w:r>
        <w:t>ị</w:t>
      </w:r>
      <w:r>
        <w:t xml:space="preserve"> lo nh</w:t>
      </w:r>
      <w:r>
        <w:t>ấ</w:t>
      </w:r>
      <w:r>
        <w:t>t?</w:t>
      </w:r>
    </w:p>
    <w:p w14:paraId="124DF1F4" w14:textId="77777777" w:rsidR="000A01A4" w:rsidRDefault="000178AF">
      <w:pPr>
        <w:pStyle w:val="ListBullet"/>
      </w:pPr>
      <w:r>
        <w:t>Anh/ch</w:t>
      </w:r>
      <w:r>
        <w:t>ị</w:t>
      </w:r>
      <w:r>
        <w:t xml:space="preserve"> thư</w:t>
      </w:r>
      <w:r>
        <w:t>ờ</w:t>
      </w:r>
      <w:r>
        <w:t>ng d</w:t>
      </w:r>
      <w:r>
        <w:t>ự</w:t>
      </w:r>
      <w:r>
        <w:t>a vào báo cáo nào đ</w:t>
      </w:r>
      <w:r>
        <w:t>ể</w:t>
      </w:r>
      <w:r>
        <w:t xml:space="preserve"> đưa ra quy</w:t>
      </w:r>
      <w:r>
        <w:t>ế</w:t>
      </w:r>
      <w:r>
        <w:t>t đ</w:t>
      </w:r>
      <w:r>
        <w:t>ị</w:t>
      </w:r>
      <w:r>
        <w:t>nh?</w:t>
      </w:r>
    </w:p>
    <w:p w14:paraId="5347CE6B" w14:textId="77777777" w:rsidR="000A01A4" w:rsidRDefault="000178AF">
      <w:pPr>
        <w:pStyle w:val="ListBullet"/>
      </w:pPr>
      <w:r>
        <w:t>Có trư</w:t>
      </w:r>
      <w:r>
        <w:t>ờ</w:t>
      </w:r>
      <w:r>
        <w:t>ng h</w:t>
      </w:r>
      <w:r>
        <w:t>ợ</w:t>
      </w:r>
      <w:r>
        <w:t>p doanh thu tăng nhưng ti</w:t>
      </w:r>
      <w:r>
        <w:t>ề</w:t>
      </w:r>
      <w:r>
        <w:t>n trong ngân hàng l</w:t>
      </w:r>
      <w:r>
        <w:t>ạ</w:t>
      </w:r>
      <w:r>
        <w:t>i gi</w:t>
      </w:r>
      <w:r>
        <w:t>ả</w:t>
      </w:r>
      <w:r>
        <w:t>m không?</w:t>
      </w:r>
    </w:p>
    <w:p w14:paraId="04C6C23B" w14:textId="77777777" w:rsidR="000A01A4" w:rsidRDefault="000178AF">
      <w:pPr>
        <w:pStyle w:val="ListBullet"/>
      </w:pPr>
      <w:r>
        <w:t>Anh/ch</w:t>
      </w:r>
      <w:r>
        <w:t>ị</w:t>
      </w:r>
      <w:r>
        <w:t xml:space="preserve"> có bi</w:t>
      </w:r>
      <w:r>
        <w:t>ế</w:t>
      </w:r>
      <w:r>
        <w:t>t khách hàng/s</w:t>
      </w:r>
      <w:r>
        <w:t>ả</w:t>
      </w:r>
      <w:r>
        <w:t>n ph</w:t>
      </w:r>
      <w:r>
        <w:t>ẩ</w:t>
      </w:r>
      <w:r>
        <w:t>m/kênh nào đang t</w:t>
      </w:r>
      <w:r>
        <w:t>ạ</w:t>
      </w:r>
      <w:r>
        <w:t>o l</w:t>
      </w:r>
      <w:r>
        <w:t>ợ</w:t>
      </w:r>
      <w:r>
        <w:t>i nhu</w:t>
      </w:r>
      <w:r>
        <w:t>ậ</w:t>
      </w:r>
      <w:r>
        <w:t>n t</w:t>
      </w:r>
      <w:r>
        <w:t>ố</w:t>
      </w:r>
      <w:r>
        <w:t>t nh</w:t>
      </w:r>
      <w:r>
        <w:t>ấ</w:t>
      </w:r>
      <w:r>
        <w:t>t không?</w:t>
      </w:r>
    </w:p>
    <w:p w14:paraId="5815FF5D" w14:textId="77777777" w:rsidR="000A01A4" w:rsidRDefault="000178AF">
      <w:pPr>
        <w:pStyle w:val="ListBullet"/>
      </w:pPr>
      <w:r>
        <w:t>Trong 3-6 tháng t</w:t>
      </w:r>
      <w:r>
        <w:t>ớ</w:t>
      </w:r>
      <w:r>
        <w:t>i</w:t>
      </w:r>
      <w:r>
        <w:t>, doanh nghi</w:t>
      </w:r>
      <w:r>
        <w:t>ệ</w:t>
      </w:r>
      <w:r>
        <w:t>p có quy</w:t>
      </w:r>
      <w:r>
        <w:t>ế</w:t>
      </w:r>
      <w:r>
        <w:t>t đ</w:t>
      </w:r>
      <w:r>
        <w:t>ị</w:t>
      </w:r>
      <w:r>
        <w:t>nh l</w:t>
      </w:r>
      <w:r>
        <w:t>ớ</w:t>
      </w:r>
      <w:r>
        <w:t>n nào v</w:t>
      </w:r>
      <w:r>
        <w:t>ề</w:t>
      </w:r>
      <w:r>
        <w:t xml:space="preserve"> m</w:t>
      </w:r>
      <w:r>
        <w:t>ở</w:t>
      </w:r>
      <w:r>
        <w:t xml:space="preserve"> r</w:t>
      </w:r>
      <w:r>
        <w:t>ộ</w:t>
      </w:r>
      <w:r>
        <w:t>ng, vay v</w:t>
      </w:r>
      <w:r>
        <w:t>ố</w:t>
      </w:r>
      <w:r>
        <w:t>n, đ</w:t>
      </w:r>
      <w:r>
        <w:t>ầ</w:t>
      </w:r>
      <w:r>
        <w:t>u tư ho</w:t>
      </w:r>
      <w:r>
        <w:t>ặ</w:t>
      </w:r>
      <w:r>
        <w:t>c chuy</w:t>
      </w:r>
      <w:r>
        <w:t>ể</w:t>
      </w:r>
      <w:r>
        <w:t>n giao không?</w:t>
      </w:r>
    </w:p>
    <w:p w14:paraId="5EF279E3" w14:textId="77777777" w:rsidR="000A01A4" w:rsidRDefault="000178AF">
      <w:pPr>
        <w:pStyle w:val="Heading2"/>
      </w:pPr>
      <w:r>
        <w:t>4.2. Cách ph</w:t>
      </w:r>
      <w:r>
        <w:t>ả</w:t>
      </w:r>
      <w:r>
        <w:t>n h</w:t>
      </w:r>
      <w:r>
        <w:t>ồ</w:t>
      </w:r>
      <w:r>
        <w:t>i m</w:t>
      </w:r>
      <w:r>
        <w:t>ề</w:t>
      </w:r>
      <w:r>
        <w:t>m</w:t>
      </w:r>
    </w:p>
    <w:tbl>
      <w:tblPr>
        <w:tblW w:w="10379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129"/>
        <w:gridCol w:w="2486"/>
        <w:gridCol w:w="1342"/>
        <w:gridCol w:w="5422"/>
      </w:tblGrid>
      <w:tr w:rsidR="000A01A4" w14:paraId="4F044792" w14:textId="77777777" w:rsidTr="00AE3723">
        <w:trPr>
          <w:cantSplit/>
          <w:trHeight w:val="322"/>
          <w:jc w:val="center"/>
        </w:trPr>
        <w:tc>
          <w:tcPr>
            <w:tcW w:w="1129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AD0E9" w14:textId="77777777" w:rsidR="000A01A4" w:rsidRDefault="000A01A4">
            <w:pPr>
              <w:jc w:val="center"/>
            </w:pPr>
          </w:p>
        </w:tc>
        <w:tc>
          <w:tcPr>
            <w:tcW w:w="2486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D2D25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Cách nói chưa phù h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w="134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9CE9D" w14:textId="77777777" w:rsidR="000A01A4" w:rsidRDefault="000A01A4">
            <w:pPr>
              <w:jc w:val="center"/>
            </w:pPr>
          </w:p>
        </w:tc>
        <w:tc>
          <w:tcPr>
            <w:tcW w:w="5422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845A3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Cách nói tư v</w:t>
            </w:r>
            <w:r>
              <w:rPr>
                <w:b/>
                <w:color w:val="FFFFFF"/>
                <w:sz w:val="16"/>
              </w:rPr>
              <w:t>ấ</w:t>
            </w:r>
            <w:r>
              <w:rPr>
                <w:b/>
                <w:color w:val="FFFFFF"/>
                <w:sz w:val="16"/>
              </w:rPr>
              <w:t>n</w:t>
            </w:r>
          </w:p>
        </w:tc>
      </w:tr>
      <w:tr w:rsidR="000A01A4" w14:paraId="52F4AC70" w14:textId="77777777" w:rsidTr="00AE3723">
        <w:trPr>
          <w:cantSplit/>
          <w:trHeight w:val="537"/>
          <w:jc w:val="center"/>
        </w:trPr>
        <w:tc>
          <w:tcPr>
            <w:tcW w:w="11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A7F35" w14:textId="77777777" w:rsidR="000A01A4" w:rsidRDefault="000178AF">
            <w:r>
              <w:rPr>
                <w:b/>
                <w:color w:val="C94C4C"/>
                <w:sz w:val="16"/>
              </w:rPr>
              <w:t>Không nên</w:t>
            </w:r>
          </w:p>
        </w:tc>
        <w:tc>
          <w:tcPr>
            <w:tcW w:w="248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2F05EB" w14:textId="77777777" w:rsidR="000A01A4" w:rsidRDefault="000178AF">
            <w:r>
              <w:rPr>
                <w:sz w:val="16"/>
              </w:rPr>
              <w:t>“K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toán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anh/ch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đang làm sai.”</w:t>
            </w:r>
          </w:p>
        </w:tc>
        <w:tc>
          <w:tcPr>
            <w:tcW w:w="13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2F757" w14:textId="77777777" w:rsidR="000A01A4" w:rsidRDefault="000178AF">
            <w:r>
              <w:rPr>
                <w:b/>
                <w:color w:val="0F766E"/>
                <w:sz w:val="16"/>
              </w:rPr>
              <w:t>Nên nói</w:t>
            </w:r>
          </w:p>
        </w:tc>
        <w:tc>
          <w:tcPr>
            <w:tcW w:w="542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D79ED3" w14:textId="77777777" w:rsidR="000A01A4" w:rsidRDefault="000178AF">
            <w:r>
              <w:rPr>
                <w:sz w:val="16"/>
              </w:rPr>
              <w:t>“Có d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a các 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chưa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>đ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chi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y đ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; chuyên gia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thêm.”</w:t>
            </w:r>
          </w:p>
        </w:tc>
      </w:tr>
      <w:tr w:rsidR="000A01A4" w14:paraId="4A3FE23A" w14:textId="77777777" w:rsidTr="00AE3723">
        <w:trPr>
          <w:cantSplit/>
          <w:trHeight w:val="537"/>
          <w:jc w:val="center"/>
        </w:trPr>
        <w:tc>
          <w:tcPr>
            <w:tcW w:w="11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82FD7" w14:textId="77777777" w:rsidR="000A01A4" w:rsidRDefault="000178AF">
            <w:r>
              <w:rPr>
                <w:b/>
                <w:color w:val="C94C4C"/>
                <w:sz w:val="16"/>
              </w:rPr>
              <w:t>Không nên</w:t>
            </w:r>
          </w:p>
        </w:tc>
        <w:tc>
          <w:tcPr>
            <w:tcW w:w="248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FF4D6" w14:textId="77777777" w:rsidR="000A01A4" w:rsidRDefault="000178AF">
            <w:r>
              <w:rPr>
                <w:sz w:val="16"/>
              </w:rPr>
              <w:t>“Công ty đang m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năng thanh toán.”</w:t>
            </w:r>
          </w:p>
        </w:tc>
        <w:tc>
          <w:tcPr>
            <w:tcW w:w="13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0BC9C" w14:textId="77777777" w:rsidR="000A01A4" w:rsidRDefault="000178AF">
            <w:r>
              <w:rPr>
                <w:b/>
                <w:color w:val="0F766E"/>
                <w:sz w:val="16"/>
              </w:rPr>
              <w:t>Nên nói</w:t>
            </w:r>
          </w:p>
        </w:tc>
        <w:tc>
          <w:tcPr>
            <w:tcW w:w="542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0AB13" w14:textId="77777777" w:rsidR="000A01A4" w:rsidRDefault="000178AF">
            <w:r>
              <w:rPr>
                <w:sz w:val="16"/>
              </w:rPr>
              <w:t>“Dòng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rà soát s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m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các nghĩa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n.”</w:t>
            </w:r>
          </w:p>
        </w:tc>
      </w:tr>
      <w:tr w:rsidR="000A01A4" w14:paraId="041F00B1" w14:textId="77777777" w:rsidTr="00AE3723">
        <w:trPr>
          <w:cantSplit/>
          <w:trHeight w:val="537"/>
          <w:jc w:val="center"/>
        </w:trPr>
        <w:tc>
          <w:tcPr>
            <w:tcW w:w="11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69B52" w14:textId="77777777" w:rsidR="000A01A4" w:rsidRDefault="000178AF">
            <w:r>
              <w:rPr>
                <w:b/>
                <w:color w:val="C94C4C"/>
                <w:sz w:val="16"/>
              </w:rPr>
              <w:t>Không nên</w:t>
            </w:r>
          </w:p>
        </w:tc>
        <w:tc>
          <w:tcPr>
            <w:tcW w:w="248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160DF" w14:textId="77777777" w:rsidR="000A01A4" w:rsidRDefault="000178AF">
            <w:r>
              <w:rPr>
                <w:sz w:val="16"/>
              </w:rPr>
              <w:t>“H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anh/ch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quá 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u.”</w:t>
            </w:r>
          </w:p>
        </w:tc>
        <w:tc>
          <w:tcPr>
            <w:tcW w:w="13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E1AD0" w14:textId="77777777" w:rsidR="000A01A4" w:rsidRDefault="000178AF">
            <w:r>
              <w:rPr>
                <w:b/>
                <w:color w:val="0F766E"/>
                <w:sz w:val="16"/>
              </w:rPr>
              <w:t>Nên nói</w:t>
            </w:r>
          </w:p>
        </w:tc>
        <w:tc>
          <w:tcPr>
            <w:tcW w:w="542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76233" w14:textId="77777777" w:rsidR="000A01A4" w:rsidRDefault="000178AF">
            <w:r>
              <w:rPr>
                <w:sz w:val="16"/>
              </w:rPr>
              <w:t xml:space="preserve">“Doanh </w:t>
            </w:r>
            <w:r>
              <w:rPr>
                <w:sz w:val="16"/>
              </w:rPr>
              <w:t>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đang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vào thao tác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công; đây là cơ h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chu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hóa.”</w:t>
            </w:r>
          </w:p>
        </w:tc>
      </w:tr>
    </w:tbl>
    <w:p w14:paraId="346A48B0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2119255D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35F3A" w14:textId="1F89B589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5. TIÊU CHÍ CHUY</w:t>
            </w:r>
            <w:r>
              <w:rPr>
                <w:b/>
                <w:color w:val="FFFFFF"/>
                <w:sz w:val="24"/>
              </w:rPr>
              <w:t>Ể</w:t>
            </w:r>
            <w:r>
              <w:rPr>
                <w:b/>
                <w:color w:val="FFFFFF"/>
                <w:sz w:val="24"/>
              </w:rPr>
              <w:t xml:space="preserve">N KHÁCH HÀNG SANG </w:t>
            </w:r>
            <w:r w:rsidR="00587693">
              <w:rPr>
                <w:b/>
                <w:color w:val="FFFFFF"/>
                <w:sz w:val="24"/>
              </w:rPr>
              <w:t>FINANCIAL COACH</w:t>
            </w:r>
          </w:p>
        </w:tc>
      </w:tr>
    </w:tbl>
    <w:p w14:paraId="5CBB2CD6" w14:textId="77777777" w:rsidR="000A01A4" w:rsidRDefault="000A01A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0A2ABF6E" w14:textId="77777777">
        <w:trPr>
          <w:cantSplit/>
          <w:jc w:val="center"/>
        </w:trPr>
        <w:tc>
          <w:tcPr>
            <w:tcW w:w="5184" w:type="dxa"/>
            <w:shd w:val="clear" w:color="auto" w:fill="C94C4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B3F599" w14:textId="77777777" w:rsidR="000A01A4" w:rsidRDefault="000A01A4"/>
        </w:tc>
        <w:tc>
          <w:tcPr>
            <w:tcW w:w="5184" w:type="dxa"/>
            <w:shd w:val="clear" w:color="auto" w:fill="F3F4F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E1989D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Ưu tiên 1 - Kh</w:t>
            </w:r>
            <w:r>
              <w:rPr>
                <w:b/>
                <w:color w:val="163A3A"/>
                <w:sz w:val="21"/>
              </w:rPr>
              <w:t>ẩ</w:t>
            </w:r>
            <w:r>
              <w:rPr>
                <w:b/>
                <w:color w:val="163A3A"/>
                <w:sz w:val="21"/>
              </w:rPr>
              <w:t>n c</w:t>
            </w:r>
            <w:r>
              <w:rPr>
                <w:b/>
                <w:color w:val="163A3A"/>
                <w:sz w:val="21"/>
              </w:rPr>
              <w:t>ấ</w:t>
            </w:r>
            <w:r>
              <w:rPr>
                <w:b/>
                <w:color w:val="163A3A"/>
                <w:sz w:val="21"/>
              </w:rPr>
              <w:t>p</w:t>
            </w:r>
          </w:p>
          <w:p w14:paraId="5EA8BB6A" w14:textId="77777777" w:rsidR="000A01A4" w:rsidRDefault="000178AF">
            <w:pPr>
              <w:spacing w:after="0"/>
            </w:pPr>
            <w:r>
              <w:t>• Thi</w:t>
            </w:r>
            <w:r>
              <w:t>ế</w:t>
            </w:r>
            <w:r>
              <w:t>u ti</w:t>
            </w:r>
            <w:r>
              <w:t>ề</w:t>
            </w:r>
            <w:r>
              <w:t>n tr</w:t>
            </w:r>
            <w:r>
              <w:t>ả</w:t>
            </w:r>
            <w:r>
              <w:t xml:space="preserve"> lương, nhà cung c</w:t>
            </w:r>
            <w:r>
              <w:t>ấ</w:t>
            </w:r>
            <w:r>
              <w:t>p, thu</w:t>
            </w:r>
            <w:r>
              <w:t>ế</w:t>
            </w:r>
            <w:r>
              <w:t xml:space="preserve"> ho</w:t>
            </w:r>
            <w:r>
              <w:t>ặ</w:t>
            </w:r>
            <w:r>
              <w:t>c n</w:t>
            </w:r>
            <w:r>
              <w:t>ợ</w:t>
            </w:r>
            <w:r>
              <w:t xml:space="preserve"> vay trong 4-8 tu</w:t>
            </w:r>
            <w:r>
              <w:t>ầ</w:t>
            </w:r>
            <w:r>
              <w:t>n.</w:t>
            </w:r>
            <w:r>
              <w:br/>
              <w:t>•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không th</w:t>
            </w:r>
            <w:r>
              <w:t>ể</w:t>
            </w:r>
            <w:r>
              <w:t xml:space="preserve"> </w:t>
            </w: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u; CEO không tin báo cáo.</w:t>
            </w:r>
            <w:r>
              <w:br/>
              <w:t>• R</w:t>
            </w:r>
            <w:r>
              <w:t>ủ</w:t>
            </w:r>
            <w:r>
              <w:t>i ro hóa đơn, thu</w:t>
            </w:r>
            <w:r>
              <w:t>ế</w:t>
            </w:r>
            <w:r>
              <w:t>, t</w:t>
            </w:r>
            <w:r>
              <w:t>ồ</w:t>
            </w:r>
            <w:r>
              <w:t>n kho ho</w:t>
            </w:r>
            <w:r>
              <w:t>ặ</w:t>
            </w:r>
            <w:r>
              <w:t>c doanh thu chưa ghi nh</w:t>
            </w:r>
            <w:r>
              <w:t>ậ</w:t>
            </w:r>
            <w:r>
              <w:t>n l</w:t>
            </w:r>
            <w:r>
              <w:t>ớ</w:t>
            </w:r>
            <w:r>
              <w:t>n.</w:t>
            </w:r>
            <w:r>
              <w:br/>
              <w:t>•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vay/g</w:t>
            </w:r>
            <w:r>
              <w:t>ọ</w:t>
            </w:r>
            <w:r>
              <w:t>i v</w:t>
            </w:r>
            <w:r>
              <w:t>ố</w:t>
            </w:r>
            <w:r>
              <w:t>n/M&amp;A nhưng chưa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đáng tin.</w:t>
            </w:r>
          </w:p>
        </w:tc>
      </w:tr>
    </w:tbl>
    <w:p w14:paraId="24FEA459" w14:textId="77777777" w:rsidR="000A01A4" w:rsidRDefault="000A01A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773DFD52" w14:textId="77777777">
        <w:trPr>
          <w:cantSplit/>
          <w:jc w:val="center"/>
        </w:trPr>
        <w:tc>
          <w:tcPr>
            <w:tcW w:w="5184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3A573" w14:textId="77777777" w:rsidR="000A01A4" w:rsidRDefault="000A01A4"/>
        </w:tc>
        <w:tc>
          <w:tcPr>
            <w:tcW w:w="5184" w:type="dxa"/>
            <w:shd w:val="clear" w:color="auto" w:fill="F3F4F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1F12AE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Ưu tiên 2 - Cao</w:t>
            </w:r>
          </w:p>
          <w:p w14:paraId="781C783F" w14:textId="77777777" w:rsidR="000A01A4" w:rsidRDefault="000178AF">
            <w:pPr>
              <w:spacing w:after="0"/>
            </w:pPr>
            <w:r>
              <w:t>• Đi</w:t>
            </w:r>
            <w:r>
              <w:t>ể</w:t>
            </w:r>
            <w:r>
              <w:t>m t</w:t>
            </w:r>
            <w:r>
              <w:t>ổ</w:t>
            </w:r>
            <w:r>
              <w:t>ng dư</w:t>
            </w:r>
            <w:r>
              <w:t>ớ</w:t>
            </w:r>
            <w:r>
              <w:t>i 60%.</w:t>
            </w:r>
            <w:r>
              <w:br/>
              <w:t>• Không có d</w:t>
            </w:r>
            <w:r>
              <w:t>ự</w:t>
            </w:r>
            <w:r>
              <w:t xml:space="preserve"> báo dòng ti</w:t>
            </w:r>
            <w:r>
              <w:t>ề</w:t>
            </w:r>
            <w:r>
              <w:t>n, đi</w:t>
            </w:r>
            <w:r>
              <w:t>ể</w:t>
            </w:r>
            <w:r>
              <w:t>m hòa v</w:t>
            </w:r>
            <w:r>
              <w:t>ố</w:t>
            </w:r>
            <w:r>
              <w:t>n ho</w:t>
            </w:r>
            <w:r>
              <w:t>ặ</w:t>
            </w:r>
            <w:r>
              <w:t>c báo cáo l</w:t>
            </w:r>
            <w:r>
              <w:t>ợ</w:t>
            </w:r>
            <w:r>
              <w:t>i nhu</w:t>
            </w:r>
            <w:r>
              <w:t>ậ</w:t>
            </w:r>
            <w:r>
              <w:t>n theo đ</w:t>
            </w:r>
            <w:r>
              <w:t>ố</w:t>
            </w:r>
            <w:r>
              <w:t>i tư</w:t>
            </w:r>
            <w:r>
              <w:t>ợ</w:t>
            </w:r>
            <w:r>
              <w:t>ng.</w:t>
            </w:r>
            <w:r>
              <w:br/>
              <w:t>• Công n</w:t>
            </w:r>
            <w:r>
              <w:t>ợ</w:t>
            </w:r>
            <w:r>
              <w:t xml:space="preserve"> ho</w:t>
            </w:r>
            <w:r>
              <w:t>ặ</w:t>
            </w:r>
            <w:r>
              <w:t>c t</w:t>
            </w:r>
            <w:r>
              <w:t>ồ</w:t>
            </w:r>
            <w:r>
              <w:t>n kho tăng nhanh hơn doanh thu.</w:t>
            </w:r>
            <w:r>
              <w:br/>
              <w:t>• Doanh thu tăng nhưng l</w:t>
            </w:r>
            <w:r>
              <w:t>ợ</w:t>
            </w:r>
            <w:r>
              <w:t>i nhu</w:t>
            </w:r>
            <w:r>
              <w:t>ậ</w:t>
            </w:r>
            <w:r>
              <w:t>n ho</w:t>
            </w:r>
            <w:r>
              <w:t>ặ</w:t>
            </w:r>
            <w:r>
              <w:t>c ti</w:t>
            </w:r>
            <w:r>
              <w:t>ề</w:t>
            </w:r>
            <w:r>
              <w:t>n gi</w:t>
            </w:r>
            <w:r>
              <w:t>ả</w:t>
            </w:r>
            <w:r>
              <w:t>m.</w:t>
            </w:r>
          </w:p>
        </w:tc>
      </w:tr>
    </w:tbl>
    <w:p w14:paraId="202C3D55" w14:textId="77777777" w:rsidR="000A01A4" w:rsidRDefault="000A01A4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01A4" w14:paraId="71AE8B30" w14:textId="77777777">
        <w:trPr>
          <w:cantSplit/>
          <w:jc w:val="center"/>
        </w:trPr>
        <w:tc>
          <w:tcPr>
            <w:tcW w:w="518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9BA2C" w14:textId="77777777" w:rsidR="000A01A4" w:rsidRDefault="000A01A4"/>
        </w:tc>
        <w:tc>
          <w:tcPr>
            <w:tcW w:w="5184" w:type="dxa"/>
            <w:shd w:val="clear" w:color="auto" w:fill="F3F4F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A81116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Ưu tiên 3 - Phát tri</w:t>
            </w:r>
            <w:r>
              <w:rPr>
                <w:b/>
                <w:color w:val="163A3A"/>
                <w:sz w:val="21"/>
              </w:rPr>
              <w:t>ể</w:t>
            </w:r>
            <w:r>
              <w:rPr>
                <w:b/>
                <w:color w:val="163A3A"/>
                <w:sz w:val="21"/>
              </w:rPr>
              <w:t>n</w:t>
            </w:r>
          </w:p>
          <w:p w14:paraId="23A45070" w14:textId="77777777" w:rsidR="000A01A4" w:rsidRDefault="000178AF">
            <w:pPr>
              <w:spacing w:after="0"/>
            </w:pPr>
            <w:r>
              <w:t>• Đi</w:t>
            </w:r>
            <w:r>
              <w:t>ể</w:t>
            </w:r>
            <w:r>
              <w:t>m t</w:t>
            </w:r>
            <w:r>
              <w:t>ừ</w:t>
            </w:r>
            <w:r>
              <w:t xml:space="preserve"> 60% tr</w:t>
            </w:r>
            <w:r>
              <w:t>ở</w:t>
            </w:r>
            <w:r>
              <w:t xml:space="preserve"> lên nhưng CEO mu</w:t>
            </w:r>
            <w:r>
              <w:t>ố</w:t>
            </w:r>
            <w:r>
              <w:t>n xây dashboard, budgeting, KPI, risk register.</w:t>
            </w:r>
            <w:r>
              <w:br/>
              <w:t>• Doanh nghi</w:t>
            </w:r>
            <w:r>
              <w:t>ệ</w:t>
            </w:r>
            <w:r>
              <w:t xml:space="preserve">p tăng </w:t>
            </w:r>
            <w:r>
              <w:t>trư</w:t>
            </w:r>
            <w:r>
              <w:t>ở</w:t>
            </w:r>
            <w:r>
              <w:t>ng và c</w:t>
            </w:r>
            <w:r>
              <w:t>ầ</w:t>
            </w:r>
            <w:r>
              <w:t>n chu</w:t>
            </w:r>
            <w:r>
              <w:t>ẩ</w:t>
            </w:r>
            <w:r>
              <w:t>n hóa trư</w:t>
            </w:r>
            <w:r>
              <w:t>ớ</w:t>
            </w:r>
            <w:r>
              <w:t>c khi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ng.</w:t>
            </w:r>
            <w:r>
              <w:br/>
              <w:t>• C</w:t>
            </w:r>
            <w:r>
              <w:t>ầ</w:t>
            </w:r>
            <w:r>
              <w:t>n coaching CEO/CFO ho</w:t>
            </w:r>
            <w:r>
              <w:t>ặ</w:t>
            </w:r>
            <w:r>
              <w:t>c nâng c</w:t>
            </w:r>
            <w:r>
              <w:t>ấ</w:t>
            </w:r>
            <w:r>
              <w:t>p năng l</w:t>
            </w:r>
            <w:r>
              <w:t>ự</w:t>
            </w:r>
            <w:r>
              <w:t>c đ</w:t>
            </w:r>
            <w:r>
              <w:t>ộ</w:t>
            </w:r>
            <w:r>
              <w:t>i ngũ tài chính.</w:t>
            </w:r>
          </w:p>
        </w:tc>
      </w:tr>
    </w:tbl>
    <w:p w14:paraId="501E9A9C" w14:textId="77777777" w:rsidR="000A01A4" w:rsidRDefault="000A01A4">
      <w:pPr>
        <w:spacing w:after="0"/>
      </w:pPr>
    </w:p>
    <w:p w14:paraId="411E3B59" w14:textId="77777777" w:rsidR="000A01A4" w:rsidRDefault="000178AF">
      <w:pPr>
        <w:pStyle w:val="Heading2"/>
      </w:pPr>
      <w:r>
        <w:t>5.1. Thông tin Sale c</w:t>
      </w:r>
      <w:r>
        <w:t>ầ</w:t>
      </w:r>
      <w:r>
        <w:t>n chuy</w:t>
      </w:r>
      <w:r>
        <w:t>ể</w:t>
      </w:r>
      <w:r>
        <w:t>n cho chuyên gia</w:t>
      </w:r>
    </w:p>
    <w:p w14:paraId="3FD795A8" w14:textId="77777777" w:rsidR="000A01A4" w:rsidRDefault="000178AF">
      <w:pPr>
        <w:pStyle w:val="ListNumber"/>
      </w:pPr>
      <w:r>
        <w:t>Tên doanh nghi</w:t>
      </w:r>
      <w:r>
        <w:t>ệ</w:t>
      </w:r>
      <w:r>
        <w:t>p, ngành ngh</w:t>
      </w:r>
      <w:r>
        <w:t>ề</w:t>
      </w:r>
      <w:r>
        <w:t>, quy mô và ngư</w:t>
      </w:r>
      <w:r>
        <w:t>ờ</w:t>
      </w:r>
      <w:r>
        <w:t>i ra quy</w:t>
      </w:r>
      <w:r>
        <w:t>ế</w:t>
      </w:r>
      <w:r>
        <w:t>t đ</w:t>
      </w:r>
      <w:r>
        <w:t>ị</w:t>
      </w:r>
      <w:r>
        <w:t>nh.</w:t>
      </w:r>
    </w:p>
    <w:p w14:paraId="4C951D15" w14:textId="77777777" w:rsidR="000A01A4" w:rsidRDefault="000178AF">
      <w:pPr>
        <w:pStyle w:val="ListNumber"/>
      </w:pPr>
      <w:r>
        <w:t>V</w:t>
      </w:r>
      <w:r>
        <w:t>ấ</w:t>
      </w:r>
      <w:r>
        <w:t>n đ</w:t>
      </w:r>
      <w:r>
        <w:t>ề</w:t>
      </w:r>
      <w:r>
        <w:t xml:space="preserve"> CEO quan tâm nh</w:t>
      </w:r>
      <w:r>
        <w:t>ấ</w:t>
      </w:r>
      <w:r>
        <w:t>t và quy</w:t>
      </w:r>
      <w:r>
        <w:t>ế</w:t>
      </w:r>
      <w:r>
        <w:t xml:space="preserve">t </w:t>
      </w:r>
      <w:r>
        <w:t>đ</w:t>
      </w:r>
      <w:r>
        <w:t>ị</w:t>
      </w:r>
      <w:r>
        <w:t>nh s</w:t>
      </w:r>
      <w:r>
        <w:t>ắ</w:t>
      </w:r>
      <w:r>
        <w:t>p t</w:t>
      </w:r>
      <w:r>
        <w:t>ớ</w:t>
      </w:r>
      <w:r>
        <w:t>i.</w:t>
      </w:r>
    </w:p>
    <w:p w14:paraId="0F897A4F" w14:textId="77777777" w:rsidR="000A01A4" w:rsidRDefault="000178AF">
      <w:pPr>
        <w:pStyle w:val="ListNumber"/>
      </w:pPr>
      <w:r>
        <w:t>Đi</w:t>
      </w:r>
      <w:r>
        <w:t>ể</w:t>
      </w:r>
      <w:r>
        <w:t>m t</w:t>
      </w:r>
      <w:r>
        <w:t>ừ</w:t>
      </w:r>
      <w:r>
        <w:t>ng tr</w:t>
      </w:r>
      <w:r>
        <w:t>ụ</w:t>
      </w:r>
      <w:r>
        <w:t xml:space="preserve"> c</w:t>
      </w:r>
      <w:r>
        <w:t>ộ</w:t>
      </w:r>
      <w:r>
        <w:t>t và 3 câu có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t.</w:t>
      </w:r>
    </w:p>
    <w:p w14:paraId="2825EDB6" w14:textId="77777777" w:rsidR="000A01A4" w:rsidRDefault="000178AF">
      <w:pPr>
        <w:pStyle w:val="ListNumber"/>
      </w:pPr>
      <w:r>
        <w:t>Các Red Flag đã nh</w:t>
      </w:r>
      <w:r>
        <w:t>ậ</w:t>
      </w:r>
      <w:r>
        <w:t>n di</w:t>
      </w:r>
      <w:r>
        <w:t>ệ</w:t>
      </w:r>
      <w:r>
        <w:t>n.</w:t>
      </w:r>
    </w:p>
    <w:p w14:paraId="521D1DC2" w14:textId="77777777" w:rsidR="000A01A4" w:rsidRDefault="000178AF">
      <w:pPr>
        <w:pStyle w:val="ListNumber"/>
      </w:pPr>
      <w:r>
        <w:t>B</w:t>
      </w:r>
      <w:r>
        <w:t>ằ</w:t>
      </w:r>
      <w:r>
        <w:t>ng ch</w:t>
      </w:r>
      <w:r>
        <w:t>ứ</w:t>
      </w:r>
      <w:r>
        <w:t>ng ho</w:t>
      </w:r>
      <w:r>
        <w:t>ặ</w:t>
      </w:r>
      <w:r>
        <w:t>c ví d</w:t>
      </w:r>
      <w:r>
        <w:t>ụ</w:t>
      </w:r>
      <w:r>
        <w:t xml:space="preserve"> CEO đã chia s</w:t>
      </w:r>
      <w:r>
        <w:t>ẻ</w:t>
      </w:r>
      <w:r>
        <w:t>.</w:t>
      </w:r>
    </w:p>
    <w:p w14:paraId="420B6F9F" w14:textId="77777777" w:rsidR="000A01A4" w:rsidRDefault="000178AF">
      <w:pPr>
        <w:pStyle w:val="ListNumber"/>
      </w:pPr>
      <w:r>
        <w:t>D</w:t>
      </w:r>
      <w:r>
        <w:t>ữ</w:t>
      </w:r>
      <w:r>
        <w:t xml:space="preserve"> li</w:t>
      </w:r>
      <w:r>
        <w:t>ệ</w:t>
      </w:r>
      <w:r>
        <w:t>u khách hàng có th</w:t>
      </w:r>
      <w:r>
        <w:t>ể</w:t>
      </w:r>
      <w:r>
        <w:t xml:space="preserve"> cung c</w:t>
      </w:r>
      <w:r>
        <w:t>ấ</w:t>
      </w:r>
      <w:r>
        <w:t>p và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sàng.</w:t>
      </w:r>
    </w:p>
    <w:p w14:paraId="4BC5FFED" w14:textId="77777777" w:rsidR="000A01A4" w:rsidRDefault="000178AF">
      <w:pPr>
        <w:pStyle w:val="ListNumber"/>
      </w:pPr>
      <w:r>
        <w:t>K</w:t>
      </w:r>
      <w:r>
        <w:t>ỳ</w:t>
      </w:r>
      <w:r>
        <w:t xml:space="preserve"> v</w:t>
      </w:r>
      <w:r>
        <w:t>ọ</w:t>
      </w:r>
      <w:r>
        <w:t>ng c</w:t>
      </w:r>
      <w:r>
        <w:t>ủ</w:t>
      </w:r>
      <w:r>
        <w:t>a khách hàng, th</w:t>
      </w:r>
      <w:r>
        <w:t>ờ</w:t>
      </w:r>
      <w:r>
        <w:t>i gian và ngân sách sơ b</w:t>
      </w:r>
      <w:r>
        <w:t>ộ</w:t>
      </w:r>
      <w:r>
        <w:t xml:space="preserve"> n</w:t>
      </w:r>
      <w:r>
        <w:t>ế</w:t>
      </w:r>
      <w:r>
        <w:t>u đã trao đ</w:t>
      </w:r>
      <w:r>
        <w:t>ổ</w:t>
      </w:r>
      <w:r>
        <w:t>i.</w:t>
      </w:r>
    </w:p>
    <w:p w14:paraId="05F806C9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1AC2BCC9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8FEC6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 xml:space="preserve">6. </w:t>
            </w:r>
            <w:r>
              <w:rPr>
                <w:b/>
                <w:color w:val="FFFFFF"/>
                <w:sz w:val="24"/>
              </w:rPr>
              <w:t>DATA REQUEST SƠ B</w:t>
            </w:r>
            <w:r>
              <w:rPr>
                <w:b/>
                <w:color w:val="FFFFFF"/>
                <w:sz w:val="24"/>
              </w:rPr>
              <w:t>Ộ</w:t>
            </w:r>
            <w:r>
              <w:rPr>
                <w:b/>
                <w:color w:val="FFFFFF"/>
                <w:sz w:val="24"/>
              </w:rPr>
              <w:t xml:space="preserve"> CHO LEVEL 2</w:t>
            </w:r>
          </w:p>
        </w:tc>
      </w:tr>
    </w:tbl>
    <w:p w14:paraId="3BD1301B" w14:textId="77777777" w:rsidR="000A01A4" w:rsidRDefault="000A01A4">
      <w:pPr>
        <w:spacing w:after="0"/>
      </w:pPr>
    </w:p>
    <w:p w14:paraId="632F416A" w14:textId="5F349CD7" w:rsidR="000A01A4" w:rsidRDefault="000178AF">
      <w:r>
        <w:t>Sale ch</w:t>
      </w:r>
      <w:r>
        <w:t>ỉ</w:t>
      </w:r>
      <w:r>
        <w:t xml:space="preserve"> g</w:t>
      </w:r>
      <w:r>
        <w:t>ử</w:t>
      </w:r>
      <w:r>
        <w:t>i danh sách này sau khi khách hàng đ</w:t>
      </w:r>
      <w:r>
        <w:t>ồ</w:t>
      </w:r>
      <w:r>
        <w:t>ng ý chuy</w:t>
      </w:r>
      <w:r>
        <w:t>ể</w:t>
      </w:r>
      <w:r>
        <w:t xml:space="preserve">n chuyên gia. </w:t>
      </w:r>
      <w:proofErr w:type="spellStart"/>
      <w:r>
        <w:t>Tùy</w:t>
      </w:r>
      <w:proofErr w:type="spellEnd"/>
      <w:r>
        <w:t xml:space="preserve"> case, </w:t>
      </w:r>
      <w:r w:rsidR="00587693">
        <w:t>FINANCIAL COACH</w:t>
      </w:r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ph</w:t>
      </w:r>
      <w:r>
        <w:t>ạ</w:t>
      </w:r>
      <w:r>
        <w:t>m vi.</w:t>
      </w:r>
    </w:p>
    <w:tbl>
      <w:tblPr>
        <w:tblW w:w="10337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4287"/>
        <w:gridCol w:w="6015"/>
        <w:gridCol w:w="35"/>
      </w:tblGrid>
      <w:tr w:rsidR="000A01A4" w14:paraId="26590119" w14:textId="77777777" w:rsidTr="00003ECF">
        <w:trPr>
          <w:gridAfter w:val="1"/>
          <w:wAfter w:w="35" w:type="dxa"/>
          <w:cantSplit/>
          <w:trHeight w:val="343"/>
          <w:jc w:val="center"/>
        </w:trPr>
        <w:tc>
          <w:tcPr>
            <w:tcW w:w="4287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D75E5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Nhóm d</w:t>
            </w:r>
            <w:r>
              <w:rPr>
                <w:b/>
                <w:color w:val="FFFFFF"/>
                <w:sz w:val="17"/>
              </w:rPr>
              <w:t>ữ</w:t>
            </w:r>
            <w:r>
              <w:rPr>
                <w:b/>
                <w:color w:val="FFFFFF"/>
                <w:sz w:val="17"/>
              </w:rPr>
              <w:t xml:space="preserve"> li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w="6015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0ABBA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Tài li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u g</w:t>
            </w:r>
            <w:r>
              <w:rPr>
                <w:b/>
                <w:color w:val="FFFFFF"/>
                <w:sz w:val="17"/>
              </w:rPr>
              <w:t>ợ</w:t>
            </w:r>
            <w:r>
              <w:rPr>
                <w:b/>
                <w:color w:val="FFFFFF"/>
                <w:sz w:val="17"/>
              </w:rPr>
              <w:t>i ý</w:t>
            </w:r>
          </w:p>
        </w:tc>
      </w:tr>
      <w:tr w:rsidR="000A01A4" w14:paraId="48649BC1" w14:textId="77777777" w:rsidTr="00003ECF">
        <w:trPr>
          <w:gridAfter w:val="1"/>
          <w:wAfter w:w="35" w:type="dxa"/>
          <w:cantSplit/>
          <w:trHeight w:val="320"/>
          <w:jc w:val="center"/>
        </w:trPr>
        <w:tc>
          <w:tcPr>
            <w:tcW w:w="42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BDF98" w14:textId="77777777" w:rsidR="000A01A4" w:rsidRDefault="000178AF">
            <w:r>
              <w:rPr>
                <w:b/>
                <w:color w:val="163A3A"/>
                <w:sz w:val="17"/>
              </w:rPr>
              <w:t>Nhóm 1 - T</w:t>
            </w:r>
            <w:r>
              <w:rPr>
                <w:b/>
                <w:color w:val="163A3A"/>
                <w:sz w:val="17"/>
              </w:rPr>
              <w:t>ổ</w:t>
            </w:r>
            <w:r>
              <w:rPr>
                <w:b/>
                <w:color w:val="163A3A"/>
                <w:sz w:val="17"/>
              </w:rPr>
              <w:t>ng quan</w:t>
            </w:r>
          </w:p>
        </w:tc>
        <w:tc>
          <w:tcPr>
            <w:tcW w:w="60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D96F1" w14:textId="77777777" w:rsidR="000A01A4" w:rsidRDefault="000178AF">
            <w:r>
              <w:rPr>
                <w:sz w:val="17"/>
              </w:rPr>
              <w:t>BCTC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P&amp;L/Balance Sheet 12 tháng; sơ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c;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mô hình kinh doanh.</w:t>
            </w:r>
          </w:p>
        </w:tc>
      </w:tr>
      <w:tr w:rsidR="000A01A4" w14:paraId="342C7843" w14:textId="77777777" w:rsidTr="00003ECF">
        <w:trPr>
          <w:gridAfter w:val="1"/>
          <w:wAfter w:w="35" w:type="dxa"/>
          <w:cantSplit/>
          <w:trHeight w:val="343"/>
          <w:jc w:val="center"/>
        </w:trPr>
        <w:tc>
          <w:tcPr>
            <w:tcW w:w="42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80CDC" w14:textId="77777777" w:rsidR="000A01A4" w:rsidRDefault="000178AF">
            <w:r>
              <w:rPr>
                <w:b/>
                <w:color w:val="163A3A"/>
                <w:sz w:val="17"/>
              </w:rPr>
              <w:t>Nhóm 2 - Doanh thu và l</w:t>
            </w:r>
            <w:r>
              <w:rPr>
                <w:b/>
                <w:color w:val="163A3A"/>
                <w:sz w:val="17"/>
              </w:rPr>
              <w:t>ợ</w:t>
            </w:r>
            <w:r>
              <w:rPr>
                <w:b/>
                <w:color w:val="163A3A"/>
                <w:sz w:val="17"/>
              </w:rPr>
              <w:t>i nhu</w:t>
            </w:r>
            <w:r>
              <w:rPr>
                <w:b/>
                <w:color w:val="163A3A"/>
                <w:sz w:val="17"/>
              </w:rPr>
              <w:t>ậ</w:t>
            </w:r>
            <w:r>
              <w:rPr>
                <w:b/>
                <w:color w:val="163A3A"/>
                <w:sz w:val="17"/>
              </w:rPr>
              <w:t>n</w:t>
            </w:r>
          </w:p>
        </w:tc>
        <w:tc>
          <w:tcPr>
            <w:tcW w:w="60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23447" w14:textId="77777777" w:rsidR="000A01A4" w:rsidRDefault="000178AF">
            <w:r>
              <w:rPr>
                <w:sz w:val="17"/>
              </w:rPr>
              <w:t>Doanh thu theo khách hàng/s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m/kênh/chi nhánh; giá v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n;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u;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hàng.</w:t>
            </w:r>
          </w:p>
        </w:tc>
      </w:tr>
      <w:tr w:rsidR="000A01A4" w14:paraId="6A24BAE3" w14:textId="77777777" w:rsidTr="00003ECF">
        <w:trPr>
          <w:gridAfter w:val="1"/>
          <w:wAfter w:w="35" w:type="dxa"/>
          <w:cantSplit/>
          <w:trHeight w:val="343"/>
          <w:jc w:val="center"/>
        </w:trPr>
        <w:tc>
          <w:tcPr>
            <w:tcW w:w="42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E6E8B" w14:textId="77777777" w:rsidR="000A01A4" w:rsidRDefault="000178AF">
            <w:r>
              <w:rPr>
                <w:b/>
                <w:color w:val="163A3A"/>
                <w:sz w:val="17"/>
              </w:rPr>
              <w:t>Nhóm 3 - Dòng ti</w:t>
            </w:r>
            <w:r>
              <w:rPr>
                <w:b/>
                <w:color w:val="163A3A"/>
                <w:sz w:val="17"/>
              </w:rPr>
              <w:t>ề</w:t>
            </w:r>
            <w:r>
              <w:rPr>
                <w:b/>
                <w:color w:val="163A3A"/>
                <w:sz w:val="17"/>
              </w:rPr>
              <w:t>n</w:t>
            </w:r>
          </w:p>
        </w:tc>
        <w:tc>
          <w:tcPr>
            <w:tcW w:w="60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B399EC" w14:textId="77777777" w:rsidR="000A01A4" w:rsidRDefault="000178AF">
            <w:r>
              <w:rPr>
                <w:sz w:val="17"/>
              </w:rPr>
              <w:t>Sao kê ngân hàng;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thu - chi;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vay; n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n;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tư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</w:t>
            </w:r>
          </w:p>
        </w:tc>
      </w:tr>
      <w:tr w:rsidR="000A01A4" w14:paraId="1F87229F" w14:textId="77777777" w:rsidTr="00003ECF">
        <w:trPr>
          <w:gridAfter w:val="1"/>
          <w:wAfter w:w="35" w:type="dxa"/>
          <w:cantSplit/>
          <w:trHeight w:val="320"/>
          <w:jc w:val="center"/>
        </w:trPr>
        <w:tc>
          <w:tcPr>
            <w:tcW w:w="42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29399" w14:textId="77777777" w:rsidR="000A01A4" w:rsidRDefault="000178AF">
            <w:r>
              <w:rPr>
                <w:b/>
                <w:color w:val="163A3A"/>
                <w:sz w:val="17"/>
              </w:rPr>
              <w:t xml:space="preserve">Nhóm 4 - </w:t>
            </w:r>
            <w:r>
              <w:rPr>
                <w:b/>
                <w:color w:val="163A3A"/>
                <w:sz w:val="17"/>
              </w:rPr>
              <w:t>Working capital</w:t>
            </w:r>
          </w:p>
        </w:tc>
        <w:tc>
          <w:tcPr>
            <w:tcW w:w="60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51519" w14:textId="77777777" w:rsidR="000A01A4" w:rsidRDefault="000178AF">
            <w:r>
              <w:rPr>
                <w:sz w:val="17"/>
              </w:rPr>
              <w:t>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công n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thu/ph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; báo cáo tu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n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;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kho và tu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kho.</w:t>
            </w:r>
          </w:p>
        </w:tc>
      </w:tr>
      <w:tr w:rsidR="000A01A4" w14:paraId="64E04E26" w14:textId="77777777" w:rsidTr="00003ECF">
        <w:trPr>
          <w:gridAfter w:val="1"/>
          <w:wAfter w:w="35" w:type="dxa"/>
          <w:cantSplit/>
          <w:trHeight w:val="343"/>
          <w:jc w:val="center"/>
        </w:trPr>
        <w:tc>
          <w:tcPr>
            <w:tcW w:w="42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7ECA1" w14:textId="77777777" w:rsidR="000A01A4" w:rsidRDefault="000178AF">
            <w:r>
              <w:rPr>
                <w:b/>
                <w:color w:val="163A3A"/>
                <w:sz w:val="17"/>
              </w:rPr>
              <w:t>Nhóm 5 - K</w:t>
            </w:r>
            <w:r>
              <w:rPr>
                <w:b/>
                <w:color w:val="163A3A"/>
                <w:sz w:val="17"/>
              </w:rPr>
              <w:t>ế</w:t>
            </w:r>
            <w:r>
              <w:rPr>
                <w:b/>
                <w:color w:val="163A3A"/>
                <w:sz w:val="17"/>
              </w:rPr>
              <w:t xml:space="preserve"> toán và thu</w:t>
            </w:r>
            <w:r>
              <w:rPr>
                <w:b/>
                <w:color w:val="163A3A"/>
                <w:sz w:val="17"/>
              </w:rPr>
              <w:t>ế</w:t>
            </w:r>
          </w:p>
        </w:tc>
        <w:tc>
          <w:tcPr>
            <w:tcW w:w="60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D9F2D" w14:textId="77777777" w:rsidR="000A01A4" w:rsidRDefault="000178AF">
            <w:r>
              <w:rPr>
                <w:sz w:val="17"/>
              </w:rPr>
              <w:t>S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cái;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cân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phát sinh; t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khai thu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;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hóa đơn và doanh thu.</w:t>
            </w:r>
          </w:p>
        </w:tc>
      </w:tr>
      <w:tr w:rsidR="000A01A4" w14:paraId="407E0042" w14:textId="77777777" w:rsidTr="00003ECF">
        <w:trPr>
          <w:gridAfter w:val="1"/>
          <w:wAfter w:w="35" w:type="dxa"/>
          <w:cantSplit/>
          <w:trHeight w:val="343"/>
          <w:jc w:val="center"/>
        </w:trPr>
        <w:tc>
          <w:tcPr>
            <w:tcW w:w="42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2E89E" w14:textId="77777777" w:rsidR="000A01A4" w:rsidRDefault="000178AF">
            <w:r>
              <w:rPr>
                <w:b/>
                <w:color w:val="163A3A"/>
                <w:sz w:val="17"/>
              </w:rPr>
              <w:t>Nhóm 6 - Qu</w:t>
            </w:r>
            <w:r>
              <w:rPr>
                <w:b/>
                <w:color w:val="163A3A"/>
                <w:sz w:val="17"/>
              </w:rPr>
              <w:t>ả</w:t>
            </w:r>
            <w:r>
              <w:rPr>
                <w:b/>
                <w:color w:val="163A3A"/>
                <w:sz w:val="17"/>
              </w:rPr>
              <w:t>n tr</w:t>
            </w:r>
            <w:r>
              <w:rPr>
                <w:b/>
                <w:color w:val="163A3A"/>
                <w:sz w:val="17"/>
              </w:rPr>
              <w:t>ị</w:t>
            </w:r>
          </w:p>
        </w:tc>
        <w:tc>
          <w:tcPr>
            <w:tcW w:w="60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29C96" w14:textId="77777777" w:rsidR="000A01A4" w:rsidRDefault="000178AF">
            <w:r>
              <w:rPr>
                <w:sz w:val="17"/>
              </w:rPr>
              <w:t xml:space="preserve">Ngân sách; forecast; </w:t>
            </w:r>
            <w:r>
              <w:rPr>
                <w:sz w:val="17"/>
              </w:rPr>
              <w:t>dashboard; KPI; minutes và action tracker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có.</w:t>
            </w:r>
          </w:p>
        </w:tc>
      </w:tr>
      <w:tr w:rsidR="000A01A4" w14:paraId="1FD3EFCD" w14:textId="77777777" w:rsidTr="00003E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94"/>
          <w:jc w:val="center"/>
        </w:trPr>
        <w:tc>
          <w:tcPr>
            <w:tcW w:w="4287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CAEAE" w14:textId="77777777" w:rsidR="000A01A4" w:rsidRDefault="000A01A4"/>
        </w:tc>
        <w:tc>
          <w:tcPr>
            <w:tcW w:w="6050" w:type="dxa"/>
            <w:gridSpan w:val="2"/>
            <w:shd w:val="clear" w:color="auto" w:fill="EAF7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2626B8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B</w:t>
            </w:r>
            <w:r>
              <w:rPr>
                <w:b/>
                <w:color w:val="163A3A"/>
                <w:sz w:val="21"/>
              </w:rPr>
              <w:t>ả</w:t>
            </w:r>
            <w:r>
              <w:rPr>
                <w:b/>
                <w:color w:val="163A3A"/>
                <w:sz w:val="21"/>
              </w:rPr>
              <w:t>o m</w:t>
            </w:r>
            <w:r>
              <w:rPr>
                <w:b/>
                <w:color w:val="163A3A"/>
                <w:sz w:val="21"/>
              </w:rPr>
              <w:t>ậ</w:t>
            </w:r>
            <w:r>
              <w:rPr>
                <w:b/>
                <w:color w:val="163A3A"/>
                <w:sz w:val="21"/>
              </w:rPr>
              <w:t>t d</w:t>
            </w:r>
            <w:r>
              <w:rPr>
                <w:b/>
                <w:color w:val="163A3A"/>
                <w:sz w:val="21"/>
              </w:rPr>
              <w:t>ữ</w:t>
            </w:r>
            <w:r>
              <w:rPr>
                <w:b/>
                <w:color w:val="163A3A"/>
                <w:sz w:val="21"/>
              </w:rPr>
              <w:t xml:space="preserve"> li</w:t>
            </w:r>
            <w:r>
              <w:rPr>
                <w:b/>
                <w:color w:val="163A3A"/>
                <w:sz w:val="21"/>
              </w:rPr>
              <w:t>ệ</w:t>
            </w:r>
            <w:r>
              <w:rPr>
                <w:b/>
                <w:color w:val="163A3A"/>
                <w:sz w:val="21"/>
              </w:rPr>
              <w:t>u</w:t>
            </w:r>
          </w:p>
          <w:p w14:paraId="47A8550F" w14:textId="28205813" w:rsidR="000A01A4" w:rsidRDefault="000178AF">
            <w:pPr>
              <w:spacing w:after="0"/>
            </w:pPr>
            <w:proofErr w:type="gramStart"/>
            <w:r>
              <w:t xml:space="preserve">Sale </w:t>
            </w:r>
            <w:r>
              <w:t xml:space="preserve"> không</w:t>
            </w:r>
            <w:proofErr w:type="gramEnd"/>
            <w:r>
              <w:t xml:space="preserve"> lưu tr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chi ti</w:t>
            </w:r>
            <w:r>
              <w:t>ế</w:t>
            </w:r>
            <w:r>
              <w:t>t trong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cá nhân.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ti</w:t>
            </w:r>
            <w:r>
              <w:t>ế</w:t>
            </w:r>
            <w:r>
              <w:t>p nh</w:t>
            </w:r>
            <w:r>
              <w:t>ậ</w:t>
            </w:r>
            <w:r>
              <w:t xml:space="preserve">n qua </w:t>
            </w: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proofErr w:type="gramEnd"/>
            <w:r>
              <w:t xml:space="preserve"> </w:t>
            </w:r>
            <w:r w:rsidR="00587693">
              <w:t>FINANCIAL COACH</w:t>
            </w:r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, </w:t>
            </w:r>
            <w:proofErr w:type="spellStart"/>
            <w:r>
              <w:t>đúng</w:t>
            </w:r>
            <w:proofErr w:type="spellEnd"/>
            <w:r>
              <w:t xml:space="preserve"> ph</w:t>
            </w:r>
            <w:r>
              <w:t>ạ</w:t>
            </w:r>
            <w:r>
              <w:t>m vi khách hàng đ</w:t>
            </w:r>
            <w:r>
              <w:t>ồ</w:t>
            </w:r>
            <w:r>
              <w:t>ng ý.</w:t>
            </w:r>
          </w:p>
        </w:tc>
      </w:tr>
    </w:tbl>
    <w:p w14:paraId="20A34CAA" w14:textId="77777777" w:rsidR="000A01A4" w:rsidRDefault="000A01A4">
      <w:pPr>
        <w:spacing w:after="0"/>
      </w:pPr>
    </w:p>
    <w:p w14:paraId="33C0CA49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2461A374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1D12A9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>7. M</w:t>
            </w:r>
            <w:r>
              <w:rPr>
                <w:b/>
                <w:color w:val="FFFFFF"/>
                <w:sz w:val="24"/>
              </w:rPr>
              <w:t>Ẫ</w:t>
            </w:r>
            <w:r>
              <w:rPr>
                <w:b/>
                <w:color w:val="FFFFFF"/>
                <w:sz w:val="24"/>
              </w:rPr>
              <w:t xml:space="preserve">U </w:t>
            </w:r>
            <w:r>
              <w:rPr>
                <w:b/>
                <w:color w:val="FFFFFF"/>
                <w:sz w:val="24"/>
              </w:rPr>
              <w:t>K</w:t>
            </w:r>
            <w:r>
              <w:rPr>
                <w:b/>
                <w:color w:val="FFFFFF"/>
                <w:sz w:val="24"/>
              </w:rPr>
              <w:t>Ế</w:t>
            </w:r>
            <w:r>
              <w:rPr>
                <w:b/>
                <w:color w:val="FFFFFF"/>
                <w:sz w:val="24"/>
              </w:rPr>
              <w:t>T LU</w:t>
            </w:r>
            <w:r>
              <w:rPr>
                <w:b/>
                <w:color w:val="FFFFFF"/>
                <w:sz w:val="24"/>
              </w:rPr>
              <w:t>Ậ</w:t>
            </w:r>
            <w:r>
              <w:rPr>
                <w:b/>
                <w:color w:val="FFFFFF"/>
                <w:sz w:val="24"/>
              </w:rPr>
              <w:t>N LEVEL 1 - 1 TRANG</w:t>
            </w:r>
          </w:p>
        </w:tc>
      </w:tr>
    </w:tbl>
    <w:p w14:paraId="50C86C9C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52FDFA3E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B83D9" w14:textId="77777777" w:rsidR="000A01A4" w:rsidRDefault="000178AF">
            <w:r>
              <w:rPr>
                <w:b/>
                <w:color w:val="FFFFFF"/>
                <w:sz w:val="17"/>
              </w:rPr>
              <w:t>THÔNG TIN KHÁCH HÀNG</w:t>
            </w:r>
          </w:p>
        </w:tc>
      </w:tr>
      <w:tr w:rsidR="000A01A4" w14:paraId="6BB5A840" w14:textId="77777777">
        <w:trPr>
          <w:cantSplit/>
          <w:trHeight w:val="605"/>
          <w:jc w:val="center"/>
        </w:trPr>
        <w:tc>
          <w:tcPr>
            <w:tcW w:w="10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5F144" w14:textId="77777777" w:rsidR="000A01A4" w:rsidRDefault="000178AF">
            <w:r>
              <w:rPr>
                <w:sz w:val="17"/>
              </w:rPr>
              <w:br/>
            </w:r>
          </w:p>
        </w:tc>
      </w:tr>
    </w:tbl>
    <w:p w14:paraId="33048454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1A2B8668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565B4" w14:textId="77777777" w:rsidR="000A01A4" w:rsidRDefault="000178AF">
            <w:r>
              <w:rPr>
                <w:b/>
                <w:color w:val="FFFFFF"/>
                <w:sz w:val="17"/>
              </w:rPr>
              <w:t>B</w:t>
            </w:r>
            <w:r>
              <w:rPr>
                <w:b/>
                <w:color w:val="FFFFFF"/>
                <w:sz w:val="17"/>
              </w:rPr>
              <w:t>Ố</w:t>
            </w:r>
            <w:r>
              <w:rPr>
                <w:b/>
                <w:color w:val="FFFFFF"/>
                <w:sz w:val="17"/>
              </w:rPr>
              <w:t>I C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NH VÀ V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N Đ</w:t>
            </w:r>
            <w:r>
              <w:rPr>
                <w:b/>
                <w:color w:val="FFFFFF"/>
                <w:sz w:val="17"/>
              </w:rPr>
              <w:t>Ề</w:t>
            </w:r>
            <w:r>
              <w:rPr>
                <w:b/>
                <w:color w:val="FFFFFF"/>
                <w:sz w:val="17"/>
              </w:rPr>
              <w:t xml:space="preserve"> CEO QUAN TÂM</w:t>
            </w:r>
          </w:p>
        </w:tc>
      </w:tr>
      <w:tr w:rsidR="000A01A4" w14:paraId="4F9DED07" w14:textId="77777777">
        <w:trPr>
          <w:cantSplit/>
          <w:trHeight w:val="605"/>
          <w:jc w:val="center"/>
        </w:trPr>
        <w:tc>
          <w:tcPr>
            <w:tcW w:w="10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FF95C" w14:textId="77777777" w:rsidR="000A01A4" w:rsidRDefault="000178AF">
            <w:r>
              <w:rPr>
                <w:sz w:val="17"/>
              </w:rPr>
              <w:br/>
            </w:r>
          </w:p>
        </w:tc>
      </w:tr>
    </w:tbl>
    <w:p w14:paraId="789AFEA1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1B7047EA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76590" w14:textId="77777777" w:rsidR="000A01A4" w:rsidRDefault="000178AF"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QU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 xml:space="preserve"> BA TR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C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T</w:t>
            </w:r>
          </w:p>
        </w:tc>
      </w:tr>
      <w:tr w:rsidR="000A01A4" w14:paraId="7E99B1E2" w14:textId="77777777">
        <w:trPr>
          <w:cantSplit/>
          <w:trHeight w:val="605"/>
          <w:jc w:val="center"/>
        </w:trPr>
        <w:tc>
          <w:tcPr>
            <w:tcW w:w="10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3A690" w14:textId="77777777" w:rsidR="000A01A4" w:rsidRDefault="000178AF">
            <w:r>
              <w:rPr>
                <w:sz w:val="17"/>
              </w:rPr>
              <w:br/>
            </w:r>
          </w:p>
        </w:tc>
      </w:tr>
    </w:tbl>
    <w:p w14:paraId="694A278E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0E7D5475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DC678C" w14:textId="77777777" w:rsidR="000A01A4" w:rsidRDefault="000178AF">
            <w:r>
              <w:rPr>
                <w:b/>
                <w:color w:val="FFFFFF"/>
                <w:sz w:val="17"/>
              </w:rPr>
              <w:t>BA PHÁT HI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N N</w:t>
            </w:r>
            <w:r>
              <w:rPr>
                <w:b/>
                <w:color w:val="FFFFFF"/>
                <w:sz w:val="17"/>
              </w:rPr>
              <w:t>Ổ</w:t>
            </w:r>
            <w:r>
              <w:rPr>
                <w:b/>
                <w:color w:val="FFFFFF"/>
                <w:sz w:val="17"/>
              </w:rPr>
              <w:t>I B</w:t>
            </w:r>
            <w:r>
              <w:rPr>
                <w:b/>
                <w:color w:val="FFFFFF"/>
                <w:sz w:val="17"/>
              </w:rPr>
              <w:t>Ậ</w:t>
            </w:r>
            <w:r>
              <w:rPr>
                <w:b/>
                <w:color w:val="FFFFFF"/>
                <w:sz w:val="17"/>
              </w:rPr>
              <w:t>T</w:t>
            </w:r>
          </w:p>
        </w:tc>
      </w:tr>
      <w:tr w:rsidR="000A01A4" w14:paraId="05F04B22" w14:textId="77777777">
        <w:trPr>
          <w:cantSplit/>
          <w:trHeight w:val="605"/>
          <w:jc w:val="center"/>
        </w:trPr>
        <w:tc>
          <w:tcPr>
            <w:tcW w:w="10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DC3DF" w14:textId="77777777" w:rsidR="000A01A4" w:rsidRDefault="000178AF">
            <w:r>
              <w:rPr>
                <w:sz w:val="17"/>
              </w:rPr>
              <w:br/>
            </w:r>
          </w:p>
        </w:tc>
      </w:tr>
    </w:tbl>
    <w:p w14:paraId="6E7F1A43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5767C6CD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F5E0C" w14:textId="77777777" w:rsidR="000A01A4" w:rsidRDefault="000178AF">
            <w:r>
              <w:rPr>
                <w:b/>
                <w:color w:val="FFFFFF"/>
                <w:sz w:val="17"/>
              </w:rPr>
              <w:t>D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HI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U Đ</w:t>
            </w:r>
            <w:r>
              <w:rPr>
                <w:b/>
                <w:color w:val="FFFFFF"/>
                <w:sz w:val="17"/>
              </w:rPr>
              <w:t>Ỏ</w:t>
            </w:r>
            <w:r>
              <w:rPr>
                <w:b/>
                <w:color w:val="FFFFFF"/>
                <w:sz w:val="17"/>
              </w:rPr>
              <w:t xml:space="preserve"> / R</w:t>
            </w:r>
            <w:r>
              <w:rPr>
                <w:b/>
                <w:color w:val="FFFFFF"/>
                <w:sz w:val="17"/>
              </w:rPr>
              <w:t>Ủ</w:t>
            </w:r>
            <w:r>
              <w:rPr>
                <w:b/>
                <w:color w:val="FFFFFF"/>
                <w:sz w:val="17"/>
              </w:rPr>
              <w:t>I RO C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 KI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M TRA</w:t>
            </w:r>
          </w:p>
        </w:tc>
      </w:tr>
      <w:tr w:rsidR="000A01A4" w14:paraId="6D54BFC9" w14:textId="77777777">
        <w:trPr>
          <w:cantSplit/>
          <w:trHeight w:val="605"/>
          <w:jc w:val="center"/>
        </w:trPr>
        <w:tc>
          <w:tcPr>
            <w:tcW w:w="10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29B83" w14:textId="77777777" w:rsidR="000A01A4" w:rsidRDefault="000178AF">
            <w:r>
              <w:rPr>
                <w:sz w:val="17"/>
              </w:rPr>
              <w:br/>
            </w:r>
          </w:p>
        </w:tc>
      </w:tr>
    </w:tbl>
    <w:p w14:paraId="674E81FF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6350A2F4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DF6C4" w14:textId="77777777" w:rsidR="000A01A4" w:rsidRDefault="000178AF">
            <w:r>
              <w:rPr>
                <w:b/>
                <w:color w:val="FFFFFF"/>
                <w:sz w:val="17"/>
              </w:rPr>
              <w:t>D</w:t>
            </w:r>
            <w:r>
              <w:rPr>
                <w:b/>
                <w:color w:val="FFFFFF"/>
                <w:sz w:val="17"/>
              </w:rPr>
              <w:t>Ữ</w:t>
            </w:r>
            <w:r>
              <w:rPr>
                <w:b/>
                <w:color w:val="FFFFFF"/>
                <w:sz w:val="17"/>
              </w:rPr>
              <w:t xml:space="preserve"> LI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U C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 B</w:t>
            </w:r>
            <w:r>
              <w:rPr>
                <w:b/>
                <w:color w:val="FFFFFF"/>
                <w:sz w:val="17"/>
              </w:rPr>
              <w:t>Ổ</w:t>
            </w:r>
            <w:r>
              <w:rPr>
                <w:b/>
                <w:color w:val="FFFFFF"/>
                <w:sz w:val="17"/>
              </w:rPr>
              <w:t xml:space="preserve"> SUNG</w:t>
            </w:r>
          </w:p>
        </w:tc>
      </w:tr>
      <w:tr w:rsidR="000A01A4" w14:paraId="358F0820" w14:textId="77777777">
        <w:trPr>
          <w:cantSplit/>
          <w:trHeight w:val="605"/>
          <w:jc w:val="center"/>
        </w:trPr>
        <w:tc>
          <w:tcPr>
            <w:tcW w:w="10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85E1B" w14:textId="77777777" w:rsidR="000A01A4" w:rsidRDefault="000178AF">
            <w:r>
              <w:rPr>
                <w:sz w:val="17"/>
              </w:rPr>
              <w:br/>
            </w:r>
          </w:p>
        </w:tc>
      </w:tr>
    </w:tbl>
    <w:p w14:paraId="4B37970E" w14:textId="77777777" w:rsidR="000A01A4" w:rsidRDefault="000A01A4">
      <w:pPr>
        <w:spacing w:after="0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69E16C4F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ACF5A" w14:textId="77777777" w:rsidR="000A01A4" w:rsidRDefault="000178AF">
            <w:r>
              <w:rPr>
                <w:b/>
                <w:color w:val="FFFFFF"/>
                <w:sz w:val="17"/>
              </w:rPr>
              <w:t>BƯ</w:t>
            </w:r>
            <w:r>
              <w:rPr>
                <w:b/>
                <w:color w:val="FFFFFF"/>
                <w:sz w:val="17"/>
              </w:rPr>
              <w:t>Ớ</w:t>
            </w:r>
            <w:r>
              <w:rPr>
                <w:b/>
                <w:color w:val="FFFFFF"/>
                <w:sz w:val="17"/>
              </w:rPr>
              <w:t>C TI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P THEO Đ</w:t>
            </w:r>
            <w:r>
              <w:rPr>
                <w:b/>
                <w:color w:val="FFFFFF"/>
                <w:sz w:val="17"/>
              </w:rPr>
              <w:t>Ề</w:t>
            </w:r>
            <w:r>
              <w:rPr>
                <w:b/>
                <w:color w:val="FFFFFF"/>
                <w:sz w:val="17"/>
              </w:rPr>
              <w:t xml:space="preserve"> XU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T</w:t>
            </w:r>
          </w:p>
        </w:tc>
      </w:tr>
      <w:tr w:rsidR="000A01A4" w14:paraId="45655D15" w14:textId="77777777">
        <w:trPr>
          <w:cantSplit/>
          <w:trHeight w:val="605"/>
          <w:jc w:val="center"/>
        </w:trPr>
        <w:tc>
          <w:tcPr>
            <w:tcW w:w="103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510E2" w14:textId="77777777" w:rsidR="000A01A4" w:rsidRDefault="000178AF">
            <w:r>
              <w:rPr>
                <w:sz w:val="17"/>
              </w:rPr>
              <w:br/>
            </w:r>
          </w:p>
        </w:tc>
      </w:tr>
    </w:tbl>
    <w:p w14:paraId="5CB0C432" w14:textId="77777777" w:rsidR="000A01A4" w:rsidRDefault="000A01A4">
      <w:pPr>
        <w:spacing w:after="0"/>
      </w:pPr>
    </w:p>
    <w:p w14:paraId="04639CA4" w14:textId="77777777" w:rsidR="000A01A4" w:rsidRDefault="000178AF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01A4" w14:paraId="61290A62" w14:textId="77777777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CF752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lastRenderedPageBreak/>
              <w:t xml:space="preserve">8. QUALITY </w:t>
            </w:r>
            <w:r>
              <w:rPr>
                <w:b/>
                <w:color w:val="FFFFFF"/>
                <w:sz w:val="24"/>
              </w:rPr>
              <w:t>CHECKLIST TRƯ</w:t>
            </w:r>
            <w:r>
              <w:rPr>
                <w:b/>
                <w:color w:val="FFFFFF"/>
                <w:sz w:val="24"/>
              </w:rPr>
              <w:t>Ớ</w:t>
            </w:r>
            <w:r>
              <w:rPr>
                <w:b/>
                <w:color w:val="FFFFFF"/>
                <w:sz w:val="24"/>
              </w:rPr>
              <w:t>C KHI G</w:t>
            </w:r>
            <w:r>
              <w:rPr>
                <w:b/>
                <w:color w:val="FFFFFF"/>
                <w:sz w:val="24"/>
              </w:rPr>
              <w:t>Ử</w:t>
            </w:r>
            <w:r>
              <w:rPr>
                <w:b/>
                <w:color w:val="FFFFFF"/>
                <w:sz w:val="24"/>
              </w:rPr>
              <w:t>I CHUYÊN GIA</w:t>
            </w:r>
          </w:p>
        </w:tc>
      </w:tr>
    </w:tbl>
    <w:p w14:paraId="7E804CB5" w14:textId="77777777" w:rsidR="000A01A4" w:rsidRDefault="000A01A4">
      <w:pPr>
        <w:spacing w:after="0"/>
      </w:pPr>
    </w:p>
    <w:tbl>
      <w:tblPr>
        <w:tblW w:w="10331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16"/>
        <w:gridCol w:w="5647"/>
        <w:gridCol w:w="2316"/>
        <w:gridCol w:w="52"/>
      </w:tblGrid>
      <w:tr w:rsidR="000A01A4" w14:paraId="3607C4C9" w14:textId="77777777" w:rsidTr="00003ECF">
        <w:trPr>
          <w:gridAfter w:val="1"/>
          <w:wAfter w:w="52" w:type="dxa"/>
          <w:cantSplit/>
          <w:trHeight w:val="346"/>
          <w:jc w:val="center"/>
        </w:trPr>
        <w:tc>
          <w:tcPr>
            <w:tcW w:w="2316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BA64E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w="5647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7BD0D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i dung ki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m tra</w:t>
            </w:r>
          </w:p>
        </w:tc>
        <w:tc>
          <w:tcPr>
            <w:tcW w:w="2316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C76D6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7"/>
              </w:rPr>
              <w:t>✓</w:t>
            </w:r>
          </w:p>
        </w:tc>
      </w:tr>
      <w:tr w:rsidR="000A01A4" w14:paraId="2BB4FCBA" w14:textId="77777777" w:rsidTr="00003ECF">
        <w:trPr>
          <w:gridAfter w:val="1"/>
          <w:wAfter w:w="52" w:type="dxa"/>
          <w:cantSplit/>
          <w:trHeight w:val="438"/>
          <w:jc w:val="center"/>
        </w:trPr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153313" w14:textId="77777777" w:rsidR="000A01A4" w:rsidRDefault="000178AF">
            <w:pPr>
              <w:jc w:val="center"/>
            </w:pPr>
            <w:r>
              <w:rPr>
                <w:b/>
                <w:color w:val="E57200"/>
              </w:rPr>
              <w:t>1</w:t>
            </w:r>
          </w:p>
        </w:tc>
        <w:tc>
          <w:tcPr>
            <w:tcW w:w="56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55ADC" w14:textId="77777777" w:rsidR="000A01A4" w:rsidRDefault="000178AF">
            <w:r>
              <w:rPr>
                <w:sz w:val="17"/>
              </w:rPr>
              <w:t>Đã ghi đúng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khách hàng, không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suy 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n.</w:t>
            </w:r>
          </w:p>
        </w:tc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B8688" w14:textId="77777777" w:rsidR="000A01A4" w:rsidRDefault="000178A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0A01A4" w14:paraId="0399D013" w14:textId="77777777" w:rsidTr="00003ECF">
        <w:trPr>
          <w:gridAfter w:val="1"/>
          <w:wAfter w:w="52" w:type="dxa"/>
          <w:cantSplit/>
          <w:trHeight w:val="438"/>
          <w:jc w:val="center"/>
        </w:trPr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045EF" w14:textId="77777777" w:rsidR="000A01A4" w:rsidRDefault="000178AF">
            <w:pPr>
              <w:jc w:val="center"/>
            </w:pPr>
            <w:r>
              <w:rPr>
                <w:b/>
                <w:color w:val="E57200"/>
              </w:rPr>
              <w:t>2</w:t>
            </w:r>
          </w:p>
        </w:tc>
        <w:tc>
          <w:tcPr>
            <w:tcW w:w="56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7BDE8" w14:textId="77777777" w:rsidR="000A01A4" w:rsidRDefault="000178AF">
            <w:r>
              <w:rPr>
                <w:sz w:val="17"/>
              </w:rPr>
              <w:t>Đã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t,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và thông tin chưa có.</w:t>
            </w:r>
          </w:p>
        </w:tc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D768E" w14:textId="77777777" w:rsidR="000A01A4" w:rsidRDefault="000178A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0A01A4" w14:paraId="05DF007C" w14:textId="77777777" w:rsidTr="00003ECF">
        <w:trPr>
          <w:gridAfter w:val="1"/>
          <w:wAfter w:w="52" w:type="dxa"/>
          <w:cantSplit/>
          <w:trHeight w:val="461"/>
          <w:jc w:val="center"/>
        </w:trPr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01C01" w14:textId="77777777" w:rsidR="000A01A4" w:rsidRDefault="000178AF">
            <w:pPr>
              <w:jc w:val="center"/>
            </w:pPr>
            <w:r>
              <w:rPr>
                <w:b/>
                <w:color w:val="E57200"/>
              </w:rPr>
              <w:t>3</w:t>
            </w:r>
          </w:p>
        </w:tc>
        <w:tc>
          <w:tcPr>
            <w:tcW w:w="56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CF278E" w14:textId="77777777" w:rsidR="000A01A4" w:rsidRDefault="000178AF">
            <w:r>
              <w:rPr>
                <w:sz w:val="17"/>
              </w:rPr>
              <w:t>Đã ghi rõ ít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cho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phát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chính.</w:t>
            </w:r>
          </w:p>
        </w:tc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D6095" w14:textId="77777777" w:rsidR="000A01A4" w:rsidRDefault="000178A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0A01A4" w14:paraId="7BF60FBE" w14:textId="77777777" w:rsidTr="00003ECF">
        <w:trPr>
          <w:gridAfter w:val="1"/>
          <w:wAfter w:w="52" w:type="dxa"/>
          <w:cantSplit/>
          <w:trHeight w:val="438"/>
          <w:jc w:val="center"/>
        </w:trPr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24C0B" w14:textId="77777777" w:rsidR="000A01A4" w:rsidRDefault="000178AF">
            <w:pPr>
              <w:jc w:val="center"/>
            </w:pPr>
            <w:r>
              <w:rPr>
                <w:b/>
                <w:color w:val="E57200"/>
              </w:rPr>
              <w:t>4</w:t>
            </w:r>
          </w:p>
        </w:tc>
        <w:tc>
          <w:tcPr>
            <w:tcW w:w="56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C2846" w14:textId="77777777" w:rsidR="000A01A4" w:rsidRDefault="000178AF">
            <w:r>
              <w:rPr>
                <w:sz w:val="17"/>
              </w:rPr>
              <w:t>Không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quy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t, phê phán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toán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nhân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khách hàng.</w:t>
            </w:r>
          </w:p>
        </w:tc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1DCF3" w14:textId="77777777" w:rsidR="000A01A4" w:rsidRDefault="000178A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0A01A4" w14:paraId="150239C9" w14:textId="77777777" w:rsidTr="00003ECF">
        <w:trPr>
          <w:gridAfter w:val="1"/>
          <w:wAfter w:w="52" w:type="dxa"/>
          <w:cantSplit/>
          <w:trHeight w:val="438"/>
          <w:jc w:val="center"/>
        </w:trPr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6F871" w14:textId="77777777" w:rsidR="000A01A4" w:rsidRDefault="000178AF">
            <w:pPr>
              <w:jc w:val="center"/>
            </w:pPr>
            <w:r>
              <w:rPr>
                <w:b/>
                <w:color w:val="E57200"/>
              </w:rPr>
              <w:t>5</w:t>
            </w:r>
          </w:p>
        </w:tc>
        <w:tc>
          <w:tcPr>
            <w:tcW w:w="56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5C9A9" w14:textId="77777777" w:rsidR="000A01A4" w:rsidRDefault="000178AF">
            <w:r>
              <w:rPr>
                <w:sz w:val="17"/>
              </w:rPr>
              <w:t>Đã đánh d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Red Flag và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ưu tiên.</w:t>
            </w:r>
          </w:p>
        </w:tc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64498" w14:textId="77777777" w:rsidR="000A01A4" w:rsidRDefault="000178A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0A01A4" w14:paraId="5C228EA1" w14:textId="77777777" w:rsidTr="00003ECF">
        <w:trPr>
          <w:gridAfter w:val="1"/>
          <w:wAfter w:w="52" w:type="dxa"/>
          <w:cantSplit/>
          <w:trHeight w:val="461"/>
          <w:jc w:val="center"/>
        </w:trPr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FA133" w14:textId="77777777" w:rsidR="000A01A4" w:rsidRDefault="000178AF">
            <w:pPr>
              <w:jc w:val="center"/>
            </w:pPr>
            <w:r>
              <w:rPr>
                <w:b/>
                <w:color w:val="E57200"/>
              </w:rPr>
              <w:t>6</w:t>
            </w:r>
          </w:p>
        </w:tc>
        <w:tc>
          <w:tcPr>
            <w:tcW w:w="56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7D874" w14:textId="4DC5E23F" w:rsidR="000A01A4" w:rsidRDefault="000178AF">
            <w:r>
              <w:rPr>
                <w:sz w:val="17"/>
              </w:rPr>
              <w:t>Đã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khách hàng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ý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n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r w:rsidR="00587693">
              <w:rPr>
                <w:sz w:val="17"/>
              </w:rPr>
              <w:t>FINANCIAL COACH</w:t>
            </w:r>
            <w:r>
              <w:rPr>
                <w:sz w:val="17"/>
              </w:rPr>
              <w:t>.</w:t>
            </w:r>
          </w:p>
        </w:tc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79316" w14:textId="77777777" w:rsidR="000A01A4" w:rsidRDefault="000178A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0A01A4" w14:paraId="4FEB5AB2" w14:textId="77777777" w:rsidTr="00003ECF">
        <w:trPr>
          <w:gridAfter w:val="1"/>
          <w:wAfter w:w="52" w:type="dxa"/>
          <w:cantSplit/>
          <w:trHeight w:val="438"/>
          <w:jc w:val="center"/>
        </w:trPr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6ACF3" w14:textId="77777777" w:rsidR="000A01A4" w:rsidRDefault="000178AF">
            <w:pPr>
              <w:jc w:val="center"/>
            </w:pPr>
            <w:r>
              <w:rPr>
                <w:b/>
                <w:color w:val="E57200"/>
              </w:rPr>
              <w:t>7</w:t>
            </w:r>
          </w:p>
        </w:tc>
        <w:tc>
          <w:tcPr>
            <w:tcW w:w="56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5C6C9" w14:textId="77777777" w:rsidR="000A01A4" w:rsidRDefault="000178AF">
            <w:r>
              <w:rPr>
                <w:sz w:val="17"/>
              </w:rPr>
              <w:t>Đã nêu rõ k</w:t>
            </w:r>
            <w:r>
              <w:rPr>
                <w:sz w:val="17"/>
              </w:rPr>
              <w:t>ỳ</w:t>
            </w:r>
            <w:r>
              <w:rPr>
                <w:sz w:val="17"/>
              </w:rPr>
              <w:t xml:space="preserve"> v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khách hàng và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theo.</w:t>
            </w:r>
          </w:p>
        </w:tc>
        <w:tc>
          <w:tcPr>
            <w:tcW w:w="23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7E510" w14:textId="77777777" w:rsidR="000A01A4" w:rsidRDefault="000178AF">
            <w:pPr>
              <w:jc w:val="center"/>
            </w:pPr>
            <w:r>
              <w:rPr>
                <w:sz w:val="24"/>
              </w:rPr>
              <w:t>☐</w:t>
            </w:r>
          </w:p>
        </w:tc>
      </w:tr>
      <w:tr w:rsidR="000A01A4" w14:paraId="00DD1909" w14:textId="77777777" w:rsidTr="00003E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  <w:jc w:val="center"/>
        </w:trPr>
        <w:tc>
          <w:tcPr>
            <w:tcW w:w="10331" w:type="dxa"/>
            <w:gridSpan w:val="4"/>
            <w:shd w:val="clear" w:color="auto" w:fill="163A3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34E3C" w14:textId="77777777" w:rsidR="000A01A4" w:rsidRDefault="000178AF">
            <w:pPr>
              <w:spacing w:after="0"/>
            </w:pPr>
            <w:r>
              <w:rPr>
                <w:b/>
                <w:color w:val="FFFFFF"/>
                <w:sz w:val="24"/>
              </w:rPr>
              <w:t xml:space="preserve">9. CƠ </w:t>
            </w:r>
            <w:r>
              <w:rPr>
                <w:b/>
                <w:color w:val="FFFFFF"/>
                <w:sz w:val="24"/>
              </w:rPr>
              <w:t>S</w:t>
            </w:r>
            <w:r>
              <w:rPr>
                <w:b/>
                <w:color w:val="FFFFFF"/>
                <w:sz w:val="24"/>
              </w:rPr>
              <w:t>Ở</w:t>
            </w:r>
            <w:r>
              <w:rPr>
                <w:b/>
                <w:color w:val="FFFFFF"/>
                <w:sz w:val="24"/>
              </w:rPr>
              <w:t xml:space="preserve"> PHƯƠNG PHÁP VÀ LƯU Ý</w:t>
            </w:r>
          </w:p>
        </w:tc>
      </w:tr>
    </w:tbl>
    <w:p w14:paraId="3D161B74" w14:textId="77777777" w:rsidR="000A01A4" w:rsidRDefault="000A01A4">
      <w:pPr>
        <w:spacing w:after="0"/>
      </w:pPr>
    </w:p>
    <w:p w14:paraId="1427F8ED" w14:textId="085BFAE6" w:rsidR="000A01A4" w:rsidRDefault="000178AF">
      <w:r>
        <w:t xml:space="preserve">Tài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do </w:t>
      </w:r>
      <w:r w:rsidR="00587693">
        <w:t>FINANCIAL COACH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quy trình phân ph</w:t>
      </w:r>
      <w:r>
        <w:t>ố</w:t>
      </w:r>
      <w:r>
        <w:t xml:space="preserve">i </w:t>
      </w:r>
      <w:proofErr w:type="gramStart"/>
      <w:r>
        <w:t>c</w:t>
      </w:r>
      <w:r>
        <w:t>ủ</w:t>
      </w:r>
      <w:r>
        <w:t xml:space="preserve">a </w:t>
      </w:r>
      <w:r>
        <w:t>.</w:t>
      </w:r>
      <w:proofErr w:type="gramEnd"/>
      <w:r>
        <w:t xml:space="preserve"> C</w:t>
      </w:r>
      <w:r>
        <w:t>ấ</w:t>
      </w:r>
      <w:r>
        <w:t>u trúc ba tr</w:t>
      </w:r>
      <w:r>
        <w:t>ụ</w:t>
      </w:r>
      <w:r>
        <w:t xml:space="preserve"> c</w:t>
      </w:r>
      <w:r>
        <w:t>ộ</w:t>
      </w:r>
      <w:r>
        <w:t>t tham kh</w:t>
      </w:r>
      <w:r>
        <w:t>ả</w:t>
      </w:r>
      <w:r>
        <w:t>o tư duy Finance Function Framework đư</w:t>
      </w:r>
      <w:r>
        <w:t>ợ</w:t>
      </w:r>
      <w:r>
        <w:t>c PwC công b</w:t>
      </w:r>
      <w:r>
        <w:t>ố</w:t>
      </w:r>
      <w:r>
        <w:t xml:space="preserve"> công khai, nhưng n</w:t>
      </w:r>
      <w:r>
        <w:t>ộ</w:t>
      </w:r>
      <w:r>
        <w:t>i dung câu h</w:t>
      </w:r>
      <w:r>
        <w:t>ỏ</w:t>
      </w:r>
      <w:r>
        <w:t>i, thang đi</w:t>
      </w:r>
      <w:r>
        <w:t>ể</w:t>
      </w:r>
      <w:r>
        <w:t>m và quy trình chuy</w:t>
      </w:r>
      <w:r>
        <w:t>ể</w:t>
      </w:r>
      <w:r>
        <w:t>n chuyên g</w:t>
      </w:r>
      <w:r>
        <w:t>ia đã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cho SME Vi</w:t>
      </w:r>
      <w:r>
        <w:t>ệ</w:t>
      </w:r>
      <w:r>
        <w:t>t Nam. Tài li</w:t>
      </w:r>
      <w:r>
        <w:t>ệ</w:t>
      </w:r>
      <w:r>
        <w:t>u không ph</w:t>
      </w:r>
      <w:r>
        <w:t>ả</w:t>
      </w:r>
      <w:r>
        <w:t>i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PwC và không s</w:t>
      </w:r>
      <w:r>
        <w:t>ử</w:t>
      </w:r>
      <w:r>
        <w:t xml:space="preserve"> d</w:t>
      </w:r>
      <w:r>
        <w:t>ụ</w:t>
      </w:r>
      <w:r>
        <w:t>ng thương hi</w:t>
      </w:r>
      <w:r>
        <w:t>ệ</w:t>
      </w:r>
      <w:r>
        <w:t>u ho</w:t>
      </w:r>
      <w:r>
        <w:t>ặ</w:t>
      </w:r>
      <w:r>
        <w:t>c logo PwC.</w:t>
      </w:r>
    </w:p>
    <w:tbl>
      <w:tblPr>
        <w:tblW w:w="11426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4385"/>
        <w:gridCol w:w="4081"/>
        <w:gridCol w:w="2924"/>
        <w:gridCol w:w="36"/>
      </w:tblGrid>
      <w:tr w:rsidR="000A01A4" w14:paraId="518171B6" w14:textId="77777777" w:rsidTr="001D7B1C">
        <w:trPr>
          <w:gridAfter w:val="1"/>
          <w:wAfter w:w="36" w:type="dxa"/>
          <w:cantSplit/>
          <w:trHeight w:val="363"/>
          <w:jc w:val="center"/>
        </w:trPr>
        <w:tc>
          <w:tcPr>
            <w:tcW w:w="4385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855B7C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Ngu</w:t>
            </w:r>
            <w:r>
              <w:rPr>
                <w:b/>
                <w:color w:val="FFFFFF"/>
                <w:sz w:val="16"/>
              </w:rPr>
              <w:t>ồ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4081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39784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t>ộ</w:t>
            </w:r>
            <w:r>
              <w:rPr>
                <w:b/>
                <w:color w:val="FFFFFF"/>
                <w:sz w:val="16"/>
              </w:rPr>
              <w:t>i dung tham kh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o</w:t>
            </w:r>
          </w:p>
        </w:tc>
        <w:tc>
          <w:tcPr>
            <w:tcW w:w="2924" w:type="dxa"/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852E9" w14:textId="77777777" w:rsidR="000A01A4" w:rsidRDefault="000178AF">
            <w:pPr>
              <w:jc w:val="center"/>
            </w:pPr>
            <w:r>
              <w:rPr>
                <w:b/>
                <w:color w:val="FFFFFF"/>
                <w:sz w:val="16"/>
              </w:rPr>
              <w:t>Đư</w:t>
            </w:r>
            <w:r>
              <w:rPr>
                <w:b/>
                <w:color w:val="FFFFFF"/>
                <w:sz w:val="16"/>
              </w:rPr>
              <w:t>ờ</w:t>
            </w:r>
            <w:r>
              <w:rPr>
                <w:b/>
                <w:color w:val="FFFFFF"/>
                <w:sz w:val="16"/>
              </w:rPr>
              <w:t>ng d</w:t>
            </w:r>
            <w:r>
              <w:rPr>
                <w:b/>
                <w:color w:val="FFFFFF"/>
                <w:sz w:val="16"/>
              </w:rPr>
              <w:t>ẫ</w:t>
            </w:r>
            <w:r>
              <w:rPr>
                <w:b/>
                <w:color w:val="FFFFFF"/>
                <w:sz w:val="16"/>
              </w:rPr>
              <w:t>n</w:t>
            </w:r>
          </w:p>
        </w:tc>
      </w:tr>
      <w:tr w:rsidR="000A01A4" w14:paraId="7C2EA67C" w14:textId="77777777" w:rsidTr="001D7B1C">
        <w:trPr>
          <w:gridAfter w:val="1"/>
          <w:wAfter w:w="36" w:type="dxa"/>
          <w:cantSplit/>
          <w:trHeight w:val="909"/>
          <w:jc w:val="center"/>
        </w:trPr>
        <w:tc>
          <w:tcPr>
            <w:tcW w:w="43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44561" w14:textId="77777777" w:rsidR="000A01A4" w:rsidRDefault="000178AF">
            <w:r>
              <w:rPr>
                <w:b/>
                <w:color w:val="163A3A"/>
                <w:sz w:val="16"/>
              </w:rPr>
              <w:t>PwC Malaysia - 2023 Finance Function Survey Report</w:t>
            </w:r>
          </w:p>
        </w:tc>
        <w:tc>
          <w:tcPr>
            <w:tcW w:w="40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69A84" w14:textId="77777777" w:rsidR="000A01A4" w:rsidRDefault="000178AF">
            <w:r>
              <w:rPr>
                <w:sz w:val="16"/>
              </w:rPr>
              <w:t xml:space="preserve">Finance Function Framework: Business </w:t>
            </w:r>
            <w:r>
              <w:rPr>
                <w:sz w:val="16"/>
              </w:rPr>
              <w:t>Insights, Compliance &amp; Control, Transactional Efficiency; các 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 g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m Vision &amp; Structure, People &amp; Upskilling, Data &amp; Technology.</w:t>
            </w:r>
          </w:p>
        </w:tc>
        <w:tc>
          <w:tcPr>
            <w:tcW w:w="29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29298" w14:textId="77777777" w:rsidR="000A01A4" w:rsidRDefault="000178AF">
            <w:r>
              <w:rPr>
                <w:color w:val="0F766E"/>
                <w:sz w:val="14"/>
              </w:rPr>
              <w:t>https://www.pwc.com/my/en/assets/publications/2024/pwc-malaysia-finance-function-survey-report.pdf</w:t>
            </w:r>
          </w:p>
        </w:tc>
      </w:tr>
      <w:tr w:rsidR="000A01A4" w14:paraId="74941753" w14:textId="77777777" w:rsidTr="001D7B1C">
        <w:trPr>
          <w:gridAfter w:val="1"/>
          <w:wAfter w:w="36" w:type="dxa"/>
          <w:cantSplit/>
          <w:trHeight w:val="909"/>
          <w:jc w:val="center"/>
        </w:trPr>
        <w:tc>
          <w:tcPr>
            <w:tcW w:w="43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5D803" w14:textId="77777777" w:rsidR="000A01A4" w:rsidRDefault="000178AF">
            <w:r>
              <w:rPr>
                <w:b/>
                <w:color w:val="163A3A"/>
                <w:sz w:val="16"/>
              </w:rPr>
              <w:t xml:space="preserve">PwC </w:t>
            </w:r>
            <w:r>
              <w:rPr>
                <w:b/>
                <w:color w:val="163A3A"/>
                <w:sz w:val="16"/>
              </w:rPr>
              <w:t>Vietnam - Effectiveness in Finance Function</w:t>
            </w:r>
          </w:p>
        </w:tc>
        <w:tc>
          <w:tcPr>
            <w:tcW w:w="40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2CB365" w14:textId="77777777" w:rsidR="000A01A4" w:rsidRDefault="000178AF">
            <w:r>
              <w:rPr>
                <w:sz w:val="16"/>
              </w:rPr>
              <w:t>Checklist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operating model, people, systems &amp; data, process review, accounting/reporting, planning, working capital và management reporting.</w:t>
            </w:r>
          </w:p>
        </w:tc>
        <w:tc>
          <w:tcPr>
            <w:tcW w:w="29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B0E66" w14:textId="77777777" w:rsidR="000A01A4" w:rsidRDefault="000178AF">
            <w:r>
              <w:rPr>
                <w:color w:val="0F766E"/>
                <w:sz w:val="14"/>
              </w:rPr>
              <w:t>https://www.pwc.com/vn/en/consulting/pwc-vietnam-finance-consulting-e</w:t>
            </w:r>
            <w:r>
              <w:rPr>
                <w:color w:val="0F766E"/>
                <w:sz w:val="14"/>
              </w:rPr>
              <w:t>n.pdf</w:t>
            </w:r>
          </w:p>
        </w:tc>
      </w:tr>
      <w:tr w:rsidR="000A01A4" w14:paraId="5DE4DF37" w14:textId="77777777" w:rsidTr="001D7B1C">
        <w:trPr>
          <w:gridAfter w:val="1"/>
          <w:wAfter w:w="36" w:type="dxa"/>
          <w:cantSplit/>
          <w:trHeight w:val="806"/>
          <w:jc w:val="center"/>
        </w:trPr>
        <w:tc>
          <w:tcPr>
            <w:tcW w:w="43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FB4CC" w14:textId="77777777" w:rsidR="000A01A4" w:rsidRDefault="000178AF">
            <w:r>
              <w:rPr>
                <w:b/>
                <w:color w:val="163A3A"/>
                <w:sz w:val="16"/>
              </w:rPr>
              <w:t>PwC - Finance Function Assessment</w:t>
            </w:r>
          </w:p>
        </w:tc>
        <w:tc>
          <w:tcPr>
            <w:tcW w:w="40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7FAA8" w14:textId="77777777" w:rsidR="000A01A4" w:rsidRDefault="000178AF">
            <w:r>
              <w:rPr>
                <w:sz w:val="16"/>
              </w:rPr>
              <w:t>Nguyên t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c cân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Control, Efficiency và Insight;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đánh giá 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ng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các hành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ưu tiên và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ch thay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i.</w:t>
            </w:r>
          </w:p>
        </w:tc>
        <w:tc>
          <w:tcPr>
            <w:tcW w:w="29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7E54F" w14:textId="77777777" w:rsidR="000A01A4" w:rsidRDefault="000178AF">
            <w:r>
              <w:rPr>
                <w:color w:val="0F766E"/>
                <w:sz w:val="14"/>
              </w:rPr>
              <w:t>https://www.pwc.com/lt/en/svcs/tax-reporting-accounting-and-strategy/transformation-and-stra</w:t>
            </w:r>
            <w:r>
              <w:rPr>
                <w:color w:val="0F766E"/>
                <w:sz w:val="14"/>
              </w:rPr>
              <w:t>tegy/finance-function-assessment.html</w:t>
            </w:r>
          </w:p>
        </w:tc>
      </w:tr>
      <w:tr w:rsidR="000A01A4" w14:paraId="77B4E1EC" w14:textId="77777777" w:rsidTr="001D7B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351"/>
          <w:jc w:val="center"/>
        </w:trPr>
        <w:tc>
          <w:tcPr>
            <w:tcW w:w="4385" w:type="dxa"/>
            <w:shd w:val="clear" w:color="auto" w:fill="E572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420D1" w14:textId="77777777" w:rsidR="000A01A4" w:rsidRDefault="000A01A4"/>
        </w:tc>
        <w:tc>
          <w:tcPr>
            <w:tcW w:w="7041" w:type="dxa"/>
            <w:gridSpan w:val="3"/>
            <w:shd w:val="clear" w:color="auto" w:fill="FFF4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7BB19E" w14:textId="77777777" w:rsidR="000A01A4" w:rsidRDefault="000178AF">
            <w:pPr>
              <w:spacing w:after="40"/>
            </w:pPr>
            <w:r>
              <w:rPr>
                <w:b/>
                <w:color w:val="163A3A"/>
                <w:sz w:val="21"/>
              </w:rPr>
              <w:t>Ph</w:t>
            </w:r>
            <w:r>
              <w:rPr>
                <w:b/>
                <w:color w:val="163A3A"/>
                <w:sz w:val="21"/>
              </w:rPr>
              <w:t>ạ</w:t>
            </w:r>
            <w:r>
              <w:rPr>
                <w:b/>
                <w:color w:val="163A3A"/>
                <w:sz w:val="21"/>
              </w:rPr>
              <w:t>m vi s</w:t>
            </w:r>
            <w:r>
              <w:rPr>
                <w:b/>
                <w:color w:val="163A3A"/>
                <w:sz w:val="21"/>
              </w:rPr>
              <w:t>ử</w:t>
            </w:r>
            <w:r>
              <w:rPr>
                <w:b/>
                <w:color w:val="163A3A"/>
                <w:sz w:val="21"/>
              </w:rPr>
              <w:t xml:space="preserve"> d</w:t>
            </w:r>
            <w:r>
              <w:rPr>
                <w:b/>
                <w:color w:val="163A3A"/>
                <w:sz w:val="21"/>
              </w:rPr>
              <w:t>ụ</w:t>
            </w:r>
            <w:r>
              <w:rPr>
                <w:b/>
                <w:color w:val="163A3A"/>
                <w:sz w:val="21"/>
              </w:rPr>
              <w:t>ng</w:t>
            </w:r>
          </w:p>
          <w:p w14:paraId="7259BD02" w14:textId="7BA09373" w:rsidR="000A01A4" w:rsidRDefault="000178AF">
            <w:pPr>
              <w:spacing w:after="0"/>
            </w:pPr>
            <w:r>
              <w:t>Health Check Level 1 ch</w:t>
            </w:r>
            <w:r>
              <w:t>ỉ</w:t>
            </w:r>
            <w:r>
              <w:t xml:space="preserve"> là bư</w:t>
            </w:r>
            <w:r>
              <w:t>ớ</w:t>
            </w:r>
            <w:r>
              <w:t>c sàng l</w:t>
            </w:r>
            <w:r>
              <w:t>ọ</w:t>
            </w:r>
            <w:r>
              <w:t>c. M</w:t>
            </w:r>
            <w:r>
              <w:t>ọ</w:t>
            </w:r>
            <w:r>
              <w:t>i k</w:t>
            </w:r>
            <w:r>
              <w:t>ế</w:t>
            </w:r>
            <w:r>
              <w:t>t lu</w:t>
            </w:r>
            <w:r>
              <w:t>ậ</w:t>
            </w:r>
            <w:r>
              <w:t>n v</w:t>
            </w:r>
            <w:r>
              <w:t>ề</w:t>
            </w:r>
            <w:r>
              <w:t xml:space="preserve"> s</w:t>
            </w:r>
            <w:r>
              <w:t>ứ</w:t>
            </w:r>
            <w:r>
              <w:t>c kh</w:t>
            </w:r>
            <w:r>
              <w:t>ỏ</w:t>
            </w:r>
            <w:r>
              <w:t>e tài chính, thu</w:t>
            </w:r>
            <w:r>
              <w:t>ế</w:t>
            </w:r>
            <w:r>
              <w:t>, kh</w:t>
            </w:r>
            <w:r>
              <w:t>ả</w:t>
            </w:r>
            <w:r>
              <w:t xml:space="preserve"> năng thanh toán, giá tr</w:t>
            </w:r>
            <w:r>
              <w:t>ị</w:t>
            </w:r>
            <w:r>
              <w:t xml:space="preserve"> doanh nghi</w:t>
            </w:r>
            <w:r>
              <w:t>ệ</w:t>
            </w:r>
            <w:r>
              <w:t>p ho</w:t>
            </w:r>
            <w:r>
              <w:t>ặ</w:t>
            </w:r>
            <w:r>
              <w:t>c gi</w:t>
            </w:r>
            <w:r>
              <w:t>ả</w:t>
            </w:r>
            <w:r>
              <w:t>i pháp tri</w:t>
            </w:r>
            <w:r>
              <w:t>ể</w:t>
            </w:r>
            <w:r>
              <w:t>n khai ph</w:t>
            </w:r>
            <w:r>
              <w:t>ả</w:t>
            </w:r>
            <w:r>
              <w:t xml:space="preserve">i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r w:rsidR="00587693">
              <w:t>FINANCIAL COACH</w:t>
            </w:r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h</w:t>
            </w:r>
            <w:r>
              <w:t>ồ</w:t>
            </w:r>
            <w:r>
              <w:t xml:space="preserve"> sơ.</w:t>
            </w:r>
          </w:p>
        </w:tc>
      </w:tr>
    </w:tbl>
    <w:p w14:paraId="714BFFA9" w14:textId="77777777" w:rsidR="000A01A4" w:rsidRDefault="000A01A4">
      <w:pPr>
        <w:spacing w:after="0"/>
      </w:pPr>
    </w:p>
    <w:p w14:paraId="0B9BEA03" w14:textId="3E33B5A4" w:rsidR="000A01A4" w:rsidRDefault="00587693">
      <w:pPr>
        <w:spacing w:before="400"/>
        <w:jc w:val="center"/>
      </w:pPr>
      <w:r>
        <w:rPr>
          <w:b/>
          <w:color w:val="0F766E"/>
          <w:sz w:val="32"/>
        </w:rPr>
        <w:t>FINANCIAL COACH</w:t>
      </w:r>
    </w:p>
    <w:p w14:paraId="776D330D" w14:textId="77777777" w:rsidR="000A01A4" w:rsidRDefault="000178AF">
      <w:pPr>
        <w:jc w:val="center"/>
      </w:pPr>
      <w:r>
        <w:rPr>
          <w:i/>
          <w:color w:val="6B7280"/>
        </w:rPr>
        <w:t>Big 4-quality thinking, adapted for Vietnamese SMEs</w:t>
      </w:r>
    </w:p>
    <w:sectPr w:rsidR="000A01A4" w:rsidSect="00034616">
      <w:headerReference w:type="default" r:id="rId8"/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BD158" w14:textId="77777777" w:rsidR="000178AF" w:rsidRDefault="000178AF">
      <w:pPr>
        <w:spacing w:after="0" w:line="240" w:lineRule="auto"/>
      </w:pPr>
      <w:r>
        <w:separator/>
      </w:r>
    </w:p>
  </w:endnote>
  <w:endnote w:type="continuationSeparator" w:id="0">
    <w:p w14:paraId="710F4FB6" w14:textId="77777777" w:rsidR="000178AF" w:rsidRDefault="00017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2C01E" w14:textId="77777777" w:rsidR="000A01A4" w:rsidRDefault="000178AF">
    <w:pPr>
      <w:pStyle w:val="Footer"/>
      <w:jc w:val="center"/>
    </w:pPr>
    <w:r>
      <w:rPr>
        <w:color w:val="6B7280"/>
        <w:sz w:val="14"/>
      </w:rPr>
      <w:t xml:space="preserve">Tài </w:t>
    </w:r>
    <w:proofErr w:type="spellStart"/>
    <w:r>
      <w:rPr>
        <w:color w:val="6B7280"/>
        <w:sz w:val="14"/>
      </w:rPr>
      <w:t>li</w:t>
    </w:r>
    <w:r>
      <w:rPr>
        <w:color w:val="6B7280"/>
        <w:sz w:val="14"/>
      </w:rPr>
      <w:t>ệ</w:t>
    </w:r>
    <w:r>
      <w:rPr>
        <w:color w:val="6B7280"/>
        <w:sz w:val="14"/>
      </w:rPr>
      <w:t>u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sàng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l</w:t>
    </w:r>
    <w:r>
      <w:rPr>
        <w:color w:val="6B7280"/>
        <w:sz w:val="14"/>
      </w:rPr>
      <w:t>ọ</w:t>
    </w:r>
    <w:r>
      <w:rPr>
        <w:color w:val="6B7280"/>
        <w:sz w:val="14"/>
      </w:rPr>
      <w:t>c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sơ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b</w:t>
    </w:r>
    <w:r>
      <w:rPr>
        <w:color w:val="6B7280"/>
        <w:sz w:val="14"/>
      </w:rPr>
      <w:t>ộ</w:t>
    </w:r>
    <w:proofErr w:type="spellEnd"/>
    <w:r>
      <w:rPr>
        <w:color w:val="6B7280"/>
        <w:sz w:val="14"/>
      </w:rPr>
      <w:t xml:space="preserve"> - </w:t>
    </w:r>
    <w:proofErr w:type="spellStart"/>
    <w:r>
      <w:rPr>
        <w:color w:val="6B7280"/>
        <w:sz w:val="14"/>
      </w:rPr>
      <w:t>Không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thay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th</w:t>
    </w:r>
    <w:r>
      <w:rPr>
        <w:color w:val="6B7280"/>
        <w:sz w:val="14"/>
      </w:rPr>
      <w:t>ế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tư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v</w:t>
    </w:r>
    <w:r>
      <w:rPr>
        <w:color w:val="6B7280"/>
        <w:sz w:val="14"/>
      </w:rPr>
      <w:t>ấ</w:t>
    </w:r>
    <w:r>
      <w:rPr>
        <w:color w:val="6B7280"/>
        <w:sz w:val="14"/>
      </w:rPr>
      <w:t>n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chuyên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sâu</w:t>
    </w:r>
    <w:proofErr w:type="spellEnd"/>
    <w:r>
      <w:rPr>
        <w:color w:val="6B7280"/>
        <w:sz w:val="14"/>
      </w:rPr>
      <w:t xml:space="preserve">, </w:t>
    </w:r>
    <w:proofErr w:type="spellStart"/>
    <w:r>
      <w:rPr>
        <w:color w:val="6B7280"/>
        <w:sz w:val="14"/>
      </w:rPr>
      <w:t>ki</w:t>
    </w:r>
    <w:r>
      <w:rPr>
        <w:color w:val="6B7280"/>
        <w:sz w:val="14"/>
      </w:rPr>
      <w:t>ể</w:t>
    </w:r>
    <w:r>
      <w:rPr>
        <w:color w:val="6B7280"/>
        <w:sz w:val="14"/>
      </w:rPr>
      <w:t>m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toán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ho</w:t>
    </w:r>
    <w:r>
      <w:rPr>
        <w:color w:val="6B7280"/>
        <w:sz w:val="14"/>
      </w:rPr>
      <w:t>ặ</w:t>
    </w:r>
    <w:r>
      <w:rPr>
        <w:color w:val="6B7280"/>
        <w:sz w:val="14"/>
      </w:rPr>
      <w:t>c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tư</w:t>
    </w:r>
    <w:proofErr w:type="spellEnd"/>
    <w:r>
      <w:rPr>
        <w:color w:val="6B7280"/>
        <w:sz w:val="14"/>
      </w:rPr>
      <w:t xml:space="preserve"> </w:t>
    </w:r>
    <w:proofErr w:type="spellStart"/>
    <w:r>
      <w:rPr>
        <w:color w:val="6B7280"/>
        <w:sz w:val="14"/>
      </w:rPr>
      <w:t>v</w:t>
    </w:r>
    <w:r>
      <w:rPr>
        <w:color w:val="6B7280"/>
        <w:sz w:val="14"/>
      </w:rPr>
      <w:t>ấ</w:t>
    </w:r>
    <w:r>
      <w:rPr>
        <w:color w:val="6B7280"/>
        <w:sz w:val="14"/>
      </w:rPr>
      <w:t>n</w:t>
    </w:r>
    <w:proofErr w:type="spellEnd"/>
    <w:r>
      <w:rPr>
        <w:color w:val="6B7280"/>
        <w:sz w:val="14"/>
      </w:rPr>
      <w:t xml:space="preserve"> thu</w:t>
    </w:r>
    <w:r>
      <w:rPr>
        <w:color w:val="6B7280"/>
        <w:sz w:val="14"/>
      </w:rPr>
      <w:t>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A97A7" w14:textId="77777777" w:rsidR="000178AF" w:rsidRDefault="000178AF">
      <w:pPr>
        <w:spacing w:after="0" w:line="240" w:lineRule="auto"/>
      </w:pPr>
      <w:r>
        <w:separator/>
      </w:r>
    </w:p>
  </w:footnote>
  <w:footnote w:type="continuationSeparator" w:id="0">
    <w:p w14:paraId="738E2717" w14:textId="77777777" w:rsidR="000178AF" w:rsidRDefault="00017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3EAF7" w14:textId="7D2FF3E4" w:rsidR="000A01A4" w:rsidRDefault="000A01A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ECF"/>
    <w:rsid w:val="000178AF"/>
    <w:rsid w:val="00020777"/>
    <w:rsid w:val="00034616"/>
    <w:rsid w:val="0006063C"/>
    <w:rsid w:val="000A01A4"/>
    <w:rsid w:val="0015074B"/>
    <w:rsid w:val="001D7B1C"/>
    <w:rsid w:val="0029639D"/>
    <w:rsid w:val="00326F90"/>
    <w:rsid w:val="00587693"/>
    <w:rsid w:val="005F0831"/>
    <w:rsid w:val="00895B6D"/>
    <w:rsid w:val="008D5EE7"/>
    <w:rsid w:val="00AA1D8D"/>
    <w:rsid w:val="00AE3723"/>
    <w:rsid w:val="00B47730"/>
    <w:rsid w:val="00CB0664"/>
    <w:rsid w:val="00F77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0CC8C"/>
  <w14:defaultImageDpi w14:val="300"/>
  <w15:docId w15:val="{F21B6366-2C41-9142-A341-FB29AD11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4323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E572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63A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63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243238"/>
      <w:sz w:val="16"/>
    </w:rPr>
  </w:style>
  <w:style w:type="paragraph" w:customStyle="1" w:styleId="SmallBold">
    <w:name w:val="SmallBold"/>
    <w:rPr>
      <w:rFonts w:ascii="Aptos" w:hAnsi="Aptos"/>
      <w:b/>
      <w:color w:val="163A3A"/>
      <w:sz w:val="16"/>
    </w:rPr>
  </w:style>
  <w:style w:type="paragraph" w:customStyle="1" w:styleId="Callout">
    <w:name w:val="Callout"/>
    <w:rPr>
      <w:rFonts w:ascii="Aptos" w:hAnsi="Aptos"/>
      <w:b/>
      <w:color w:val="163A3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FIDT SME Finance Health Check Level 1</dc:title>
  <dc:subject>Bộ sàng lọc dành cho Sale FIDT</dc:subject>
  <dc:creator>ACCPROVIETNAM</dc:creator>
  <cp:keywords>SME, Finance Health Check, FIDT, ACCPROVIETNAM</cp:keywords>
  <dc:description>generated by python-docx</dc:description>
  <cp:lastModifiedBy>PHAN TUYẾT TRINH</cp:lastModifiedBy>
  <cp:revision>4</cp:revision>
  <dcterms:created xsi:type="dcterms:W3CDTF">2026-09-05T16:06:00Z</dcterms:created>
  <dcterms:modified xsi:type="dcterms:W3CDTF">2026-09-05T16:08:00Z</dcterms:modified>
  <cp:category/>
</cp:coreProperties>
</file>